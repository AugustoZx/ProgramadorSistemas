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E0E62" w14:textId="1F9CA24C" w:rsidR="00A33164" w:rsidRDefault="00000000">
      <w:pPr>
        <w:jc w:val="center"/>
      </w:pPr>
      <w:r>
        <w:rPr>
          <w:b/>
          <w:color w:val="1F4E79"/>
          <w:sz w:val="58"/>
        </w:rPr>
        <w:t>BANCO DE DADOS COM MySQL</w:t>
      </w:r>
    </w:p>
    <w:p w14:paraId="010A9A46" w14:textId="77777777" w:rsidR="00A33164" w:rsidRDefault="00000000">
      <w:pPr>
        <w:jc w:val="center"/>
      </w:pPr>
      <w:r>
        <w:rPr>
          <w:color w:val="444444"/>
          <w:sz w:val="36"/>
        </w:rPr>
        <w:t>Aula introdutória: CRUD, consultas e organização dos dados</w:t>
      </w:r>
    </w:p>
    <w:p w14:paraId="7B9FE2C8" w14:textId="77777777" w:rsidR="00811315" w:rsidRDefault="00000000" w:rsidP="00811315">
      <w:pPr>
        <w:jc w:val="center"/>
        <w:rPr>
          <w:sz w:val="26"/>
        </w:rPr>
      </w:pPr>
      <w:r>
        <w:rPr>
          <w:sz w:val="26"/>
        </w:rPr>
        <w:br/>
        <w:t xml:space="preserve">Material </w:t>
      </w:r>
      <w:proofErr w:type="gramStart"/>
      <w:r>
        <w:rPr>
          <w:sz w:val="26"/>
        </w:rPr>
        <w:t>do</w:t>
      </w:r>
      <w:proofErr w:type="gramEnd"/>
      <w:r>
        <w:rPr>
          <w:sz w:val="26"/>
        </w:rPr>
        <w:t xml:space="preserve"> professor • XAMPP + phpMyAdmin + MySQL</w:t>
      </w:r>
    </w:p>
    <w:sdt>
      <w:sdtPr>
        <w:rPr>
          <w:lang w:val="pt-BR"/>
        </w:rPr>
        <w:id w:val="1254631431"/>
        <w:docPartObj>
          <w:docPartGallery w:val="Table of Contents"/>
          <w:docPartUnique/>
        </w:docPartObj>
      </w:sdtPr>
      <w:sdtEndPr>
        <w:rPr>
          <w:rFonts w:ascii="Aptos" w:eastAsiaTheme="minorEastAsia" w:hAnsi="Aptos" w:cstheme="minorBidi"/>
          <w:color w:val="auto"/>
          <w:sz w:val="24"/>
          <w:szCs w:val="22"/>
          <w:lang w:val="en-US"/>
        </w:rPr>
      </w:sdtEndPr>
      <w:sdtContent>
        <w:p w14:paraId="40721A0C" w14:textId="330601B6" w:rsidR="00811315" w:rsidRDefault="00811315">
          <w:pPr>
            <w:pStyle w:val="CabealhodoSumrio"/>
          </w:pPr>
          <w:r>
            <w:rPr>
              <w:lang w:val="pt-BR"/>
            </w:rPr>
            <w:t>Sumário</w:t>
          </w:r>
        </w:p>
        <w:p w14:paraId="68FCA598" w14:textId="51EB3D0D" w:rsidR="00811315" w:rsidRDefault="00811315">
          <w:pPr>
            <w:pStyle w:val="Sumrio1"/>
            <w:tabs>
              <w:tab w:val="right" w:leader="dot" w:pos="973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297174" w:history="1">
            <w:r w:rsidRPr="00146A47">
              <w:rPr>
                <w:rStyle w:val="Hyperlink"/>
                <w:noProof/>
              </w:rPr>
              <w:t>1. O que é um banco de dados?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_Toc237297174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9AF81" w14:textId="23389EF8" w:rsidR="00811315" w:rsidRDefault="00811315">
          <w:pPr>
            <w:pStyle w:val="Sumrio2"/>
            <w:tabs>
              <w:tab w:val="right" w:leader="dot" w:pos="9739"/>
            </w:tabs>
            <w:rPr>
              <w:noProof/>
            </w:rPr>
          </w:pPr>
          <w:hyperlink w:anchor="_Toc237297175" w:history="1">
            <w:r w:rsidRPr="00146A47">
              <w:rPr>
                <w:rStyle w:val="Hyperlink"/>
                <w:noProof/>
              </w:rPr>
              <w:t>Onde vamos trabalhar?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_Toc237297175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EC84C" w14:textId="3B0AF3FC" w:rsidR="00811315" w:rsidRDefault="00811315">
          <w:pPr>
            <w:pStyle w:val="Sumrio2"/>
            <w:tabs>
              <w:tab w:val="right" w:leader="dot" w:pos="9739"/>
            </w:tabs>
            <w:rPr>
              <w:noProof/>
            </w:rPr>
          </w:pPr>
          <w:hyperlink w:anchor="_Toc237297176" w:history="1">
            <w:r w:rsidRPr="00146A47">
              <w:rPr>
                <w:rStyle w:val="Hyperlink"/>
                <w:noProof/>
              </w:rPr>
              <w:t>CRUD: as quatro operações básicas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_Toc237297176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6DCAF" w14:textId="3D763F84" w:rsidR="00811315" w:rsidRDefault="00811315">
          <w:pPr>
            <w:pStyle w:val="Sumrio1"/>
            <w:tabs>
              <w:tab w:val="right" w:leader="dot" w:pos="9739"/>
            </w:tabs>
            <w:rPr>
              <w:noProof/>
            </w:rPr>
          </w:pPr>
          <w:hyperlink w:anchor="_Toc237297177" w:history="1">
            <w:r w:rsidRPr="00146A47">
              <w:rPr>
                <w:rStyle w:val="Hyperlink"/>
                <w:noProof/>
              </w:rPr>
              <w:t>2. Criando o banco e a tabela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_Toc237297177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CED95" w14:textId="5E7CA373" w:rsidR="00811315" w:rsidRDefault="00811315">
          <w:pPr>
            <w:pStyle w:val="Sumrio2"/>
            <w:tabs>
              <w:tab w:val="right" w:leader="dot" w:pos="9739"/>
            </w:tabs>
            <w:rPr>
              <w:noProof/>
            </w:rPr>
          </w:pPr>
          <w:hyperlink w:anchor="_Toc237297178" w:history="1">
            <w:r w:rsidRPr="00146A47">
              <w:rPr>
                <w:rStyle w:val="Hyperlink"/>
                <w:noProof/>
              </w:rPr>
              <w:t>CREATE DATABASE — criar um banco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_Toc237297178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335F6" w14:textId="3FA20135" w:rsidR="00811315" w:rsidRDefault="00811315">
          <w:pPr>
            <w:pStyle w:val="Sumrio2"/>
            <w:tabs>
              <w:tab w:val="right" w:leader="dot" w:pos="9739"/>
            </w:tabs>
            <w:rPr>
              <w:noProof/>
            </w:rPr>
          </w:pPr>
          <w:hyperlink w:anchor="_Toc237297179" w:history="1">
            <w:r w:rsidRPr="00146A47">
              <w:rPr>
                <w:rStyle w:val="Hyperlink"/>
                <w:noProof/>
              </w:rPr>
              <w:t>CREATE TABLE — criar uma tabela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_Toc237297179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9E71F" w14:textId="54DB92FB" w:rsidR="00811315" w:rsidRDefault="00811315">
          <w:pPr>
            <w:pStyle w:val="Sumrio2"/>
            <w:tabs>
              <w:tab w:val="right" w:leader="dot" w:pos="9739"/>
            </w:tabs>
            <w:rPr>
              <w:noProof/>
            </w:rPr>
          </w:pPr>
          <w:hyperlink w:anchor="_Toc237297180" w:history="1">
            <w:r w:rsidRPr="00146A47">
              <w:rPr>
                <w:rStyle w:val="Hyperlink"/>
                <w:noProof/>
              </w:rPr>
              <w:t>O que significa cada parte?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_Toc237297180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47869" w14:textId="2392D0F9" w:rsidR="00811315" w:rsidRDefault="00811315">
          <w:pPr>
            <w:pStyle w:val="Sumrio1"/>
            <w:tabs>
              <w:tab w:val="right" w:leader="dot" w:pos="9739"/>
            </w:tabs>
            <w:rPr>
              <w:noProof/>
            </w:rPr>
          </w:pPr>
          <w:hyperlink w:anchor="_Toc237297181" w:history="1">
            <w:r w:rsidRPr="00146A47">
              <w:rPr>
                <w:rStyle w:val="Hyperlink"/>
                <w:noProof/>
              </w:rPr>
              <w:t>3. INSERT — cadastrando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_Toc237297181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C406A" w14:textId="6F09D6CC" w:rsidR="00811315" w:rsidRDefault="00811315">
          <w:pPr>
            <w:pStyle w:val="Sumrio2"/>
            <w:tabs>
              <w:tab w:val="right" w:leader="dot" w:pos="9739"/>
            </w:tabs>
            <w:rPr>
              <w:noProof/>
            </w:rPr>
          </w:pPr>
          <w:hyperlink w:anchor="_Toc237297182" w:history="1">
            <w:r w:rsidRPr="00146A47">
              <w:rPr>
                <w:rStyle w:val="Hyperlink"/>
                <w:noProof/>
              </w:rPr>
              <w:t>Inserindo um aluno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_Toc237297182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00E7A" w14:textId="0C9DA6D5" w:rsidR="00811315" w:rsidRDefault="00811315">
          <w:pPr>
            <w:pStyle w:val="Sumrio2"/>
            <w:tabs>
              <w:tab w:val="right" w:leader="dot" w:pos="9739"/>
            </w:tabs>
            <w:rPr>
              <w:noProof/>
            </w:rPr>
          </w:pPr>
          <w:hyperlink w:anchor="_Toc237297183" w:history="1">
            <w:r w:rsidRPr="00146A47">
              <w:rPr>
                <w:rStyle w:val="Hyperlink"/>
                <w:noProof/>
              </w:rPr>
              <w:t>Inserindo outro aluno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_Toc237297183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854B6" w14:textId="3E324A7B" w:rsidR="00811315" w:rsidRDefault="00811315">
          <w:pPr>
            <w:pStyle w:val="Sumrio2"/>
            <w:tabs>
              <w:tab w:val="right" w:leader="dot" w:pos="9739"/>
            </w:tabs>
            <w:rPr>
              <w:noProof/>
            </w:rPr>
          </w:pPr>
          <w:hyperlink w:anchor="_Toc237297184" w:history="1">
            <w:r w:rsidRPr="00146A47">
              <w:rPr>
                <w:rStyle w:val="Hyperlink"/>
                <w:noProof/>
              </w:rPr>
              <w:t>Inserindo vários registros de uma vez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_Toc237297184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67D4C" w14:textId="4837B23D" w:rsidR="00811315" w:rsidRDefault="00811315">
          <w:pPr>
            <w:pStyle w:val="Sumrio1"/>
            <w:tabs>
              <w:tab w:val="right" w:leader="dot" w:pos="9739"/>
            </w:tabs>
            <w:rPr>
              <w:noProof/>
            </w:rPr>
          </w:pPr>
          <w:hyperlink w:anchor="_Toc237297185" w:history="1">
            <w:r w:rsidRPr="00146A47">
              <w:rPr>
                <w:rStyle w:val="Hyperlink"/>
                <w:noProof/>
              </w:rPr>
              <w:t>4. SELECT — consultando os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_Toc237297185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18269" w14:textId="53B252E4" w:rsidR="00811315" w:rsidRDefault="00811315">
          <w:pPr>
            <w:pStyle w:val="Sumrio2"/>
            <w:tabs>
              <w:tab w:val="right" w:leader="dot" w:pos="9739"/>
            </w:tabs>
            <w:rPr>
              <w:noProof/>
            </w:rPr>
          </w:pPr>
          <w:hyperlink w:anchor="_Toc237297186" w:history="1">
            <w:r w:rsidRPr="00146A47">
              <w:rPr>
                <w:rStyle w:val="Hyperlink"/>
                <w:noProof/>
              </w:rPr>
              <w:t>Mostrar tudo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_Toc237297186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4B9A9" w14:textId="01006C11" w:rsidR="00811315" w:rsidRDefault="00811315">
          <w:pPr>
            <w:pStyle w:val="Sumrio2"/>
            <w:tabs>
              <w:tab w:val="right" w:leader="dot" w:pos="9739"/>
            </w:tabs>
            <w:rPr>
              <w:noProof/>
            </w:rPr>
          </w:pPr>
          <w:hyperlink w:anchor="_Toc237297187" w:history="1">
            <w:r w:rsidRPr="00146A47">
              <w:rPr>
                <w:rStyle w:val="Hyperlink"/>
                <w:noProof/>
              </w:rPr>
              <w:t>Mostrar somente algumas colunas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_Toc237297187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32EC3" w14:textId="5D6E661E" w:rsidR="00811315" w:rsidRDefault="00811315">
          <w:pPr>
            <w:pStyle w:val="Sumrio2"/>
            <w:tabs>
              <w:tab w:val="right" w:leader="dot" w:pos="9739"/>
            </w:tabs>
            <w:rPr>
              <w:noProof/>
            </w:rPr>
          </w:pPr>
          <w:hyperlink w:anchor="_Toc237297188" w:history="1">
            <w:r w:rsidRPr="00146A47">
              <w:rPr>
                <w:rStyle w:val="Hyperlink"/>
                <w:noProof/>
              </w:rPr>
              <w:t>Filtrar com WHERE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_Toc237297188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5B950" w14:textId="7F6BC9C9" w:rsidR="00811315" w:rsidRDefault="00811315">
          <w:pPr>
            <w:pStyle w:val="Sumrio2"/>
            <w:tabs>
              <w:tab w:val="right" w:leader="dot" w:pos="9739"/>
            </w:tabs>
            <w:rPr>
              <w:noProof/>
            </w:rPr>
          </w:pPr>
          <w:hyperlink w:anchor="_Toc237297189" w:history="1">
            <w:r w:rsidRPr="00146A47">
              <w:rPr>
                <w:rStyle w:val="Hyperlink"/>
                <w:noProof/>
              </w:rPr>
              <w:t>Comparações úteis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_Toc237297189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2EB6C" w14:textId="76DDEAC3" w:rsidR="00811315" w:rsidRDefault="00811315">
          <w:pPr>
            <w:pStyle w:val="Sumrio2"/>
            <w:tabs>
              <w:tab w:val="right" w:leader="dot" w:pos="9739"/>
            </w:tabs>
            <w:rPr>
              <w:noProof/>
            </w:rPr>
          </w:pPr>
          <w:hyperlink w:anchor="_Toc237297190" w:history="1">
            <w:r w:rsidRPr="00146A47">
              <w:rPr>
                <w:rStyle w:val="Hyperlink"/>
                <w:noProof/>
              </w:rPr>
              <w:t>Buscar parte de um texto com LIKE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_Toc237297190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E56A6" w14:textId="7AA6ABAC" w:rsidR="00811315" w:rsidRDefault="00811315">
          <w:pPr>
            <w:pStyle w:val="Sumrio1"/>
            <w:tabs>
              <w:tab w:val="right" w:leader="dot" w:pos="9739"/>
            </w:tabs>
            <w:rPr>
              <w:noProof/>
            </w:rPr>
          </w:pPr>
          <w:hyperlink w:anchor="_Toc237297191" w:history="1">
            <w:r w:rsidRPr="00146A47">
              <w:rPr>
                <w:rStyle w:val="Hyperlink"/>
                <w:noProof/>
              </w:rPr>
              <w:t>5. ORDER BY — organizando o resultado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_Toc237297191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F20AE" w14:textId="278B84F6" w:rsidR="00811315" w:rsidRDefault="00811315">
          <w:pPr>
            <w:pStyle w:val="Sumrio2"/>
            <w:tabs>
              <w:tab w:val="right" w:leader="dot" w:pos="9739"/>
            </w:tabs>
            <w:rPr>
              <w:noProof/>
            </w:rPr>
          </w:pPr>
          <w:hyperlink w:anchor="_Toc237297192" w:history="1">
            <w:r w:rsidRPr="00146A47">
              <w:rPr>
                <w:rStyle w:val="Hyperlink"/>
                <w:noProof/>
              </w:rPr>
              <w:t>Ordem alfabética crescente — A até 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_Toc237297192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58F26" w14:textId="6192B85F" w:rsidR="00811315" w:rsidRDefault="00811315">
          <w:pPr>
            <w:pStyle w:val="Sumrio2"/>
            <w:tabs>
              <w:tab w:val="right" w:leader="dot" w:pos="9739"/>
            </w:tabs>
            <w:rPr>
              <w:noProof/>
            </w:rPr>
          </w:pPr>
          <w:hyperlink w:anchor="_Toc237297193" w:history="1">
            <w:r w:rsidRPr="00146A47">
              <w:rPr>
                <w:rStyle w:val="Hyperlink"/>
                <w:noProof/>
              </w:rPr>
              <w:t>Ordem alfabética decrescente — Z até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_Toc237297193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179C7" w14:textId="30791646" w:rsidR="00811315" w:rsidRDefault="00811315">
          <w:pPr>
            <w:pStyle w:val="Sumrio2"/>
            <w:tabs>
              <w:tab w:val="right" w:leader="dot" w:pos="9739"/>
            </w:tabs>
            <w:rPr>
              <w:noProof/>
            </w:rPr>
          </w:pPr>
          <w:hyperlink w:anchor="_Toc237297194" w:history="1">
            <w:r w:rsidRPr="00146A47">
              <w:rPr>
                <w:rStyle w:val="Hyperlink"/>
                <w:noProof/>
              </w:rPr>
              <w:t>Ordenar pela idade — menor para maior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_Toc237297194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97A05" w14:textId="43A75976" w:rsidR="00811315" w:rsidRDefault="00811315">
          <w:pPr>
            <w:pStyle w:val="Sumrio2"/>
            <w:tabs>
              <w:tab w:val="right" w:leader="dot" w:pos="9739"/>
            </w:tabs>
            <w:rPr>
              <w:noProof/>
            </w:rPr>
          </w:pPr>
          <w:hyperlink w:anchor="_Toc237297195" w:history="1">
            <w:r w:rsidRPr="00146A47">
              <w:rPr>
                <w:rStyle w:val="Hyperlink"/>
                <w:noProof/>
              </w:rPr>
              <w:t>Ordenar pela idade — maior para menor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_Toc237297195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AEA89" w14:textId="0D643321" w:rsidR="00811315" w:rsidRDefault="00811315">
          <w:pPr>
            <w:pStyle w:val="Sumrio2"/>
            <w:tabs>
              <w:tab w:val="right" w:leader="dot" w:pos="9739"/>
            </w:tabs>
            <w:rPr>
              <w:noProof/>
            </w:rPr>
          </w:pPr>
          <w:hyperlink w:anchor="_Toc237297196" w:history="1">
            <w:r w:rsidRPr="00146A47">
              <w:rPr>
                <w:rStyle w:val="Hyperlink"/>
                <w:noProof/>
              </w:rPr>
              <w:t>Filtrar e ordenar ao mesmo tempo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_Toc237297196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43FA5" w14:textId="1C412169" w:rsidR="00811315" w:rsidRDefault="00811315">
          <w:pPr>
            <w:pStyle w:val="Sumrio1"/>
            <w:tabs>
              <w:tab w:val="right" w:leader="dot" w:pos="9739"/>
            </w:tabs>
            <w:rPr>
              <w:noProof/>
            </w:rPr>
          </w:pPr>
          <w:hyperlink w:anchor="_Toc237297197" w:history="1">
            <w:r w:rsidRPr="00146A47">
              <w:rPr>
                <w:rStyle w:val="Hyperlink"/>
                <w:noProof/>
              </w:rPr>
              <w:t>6. UPDATE — alterando informações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_Toc237297197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A676C" w14:textId="11673672" w:rsidR="00811315" w:rsidRDefault="00811315">
          <w:pPr>
            <w:pStyle w:val="Sumrio2"/>
            <w:tabs>
              <w:tab w:val="right" w:leader="dot" w:pos="9739"/>
            </w:tabs>
            <w:rPr>
              <w:noProof/>
            </w:rPr>
          </w:pPr>
          <w:hyperlink w:anchor="_Toc237297198" w:history="1">
            <w:r w:rsidRPr="00146A47">
              <w:rPr>
                <w:rStyle w:val="Hyperlink"/>
                <w:noProof/>
              </w:rPr>
              <w:t>Alterar a cidade de um aluno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_Toc237297198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E62D8" w14:textId="06C633F2" w:rsidR="00811315" w:rsidRDefault="00811315">
          <w:pPr>
            <w:pStyle w:val="Sumrio2"/>
            <w:tabs>
              <w:tab w:val="right" w:leader="dot" w:pos="9739"/>
            </w:tabs>
            <w:rPr>
              <w:noProof/>
            </w:rPr>
          </w:pPr>
          <w:hyperlink w:anchor="_Toc237297199" w:history="1">
            <w:r w:rsidRPr="00146A47">
              <w:rPr>
                <w:rStyle w:val="Hyperlink"/>
                <w:noProof/>
              </w:rPr>
              <w:t>Alterar mais de uma coluna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_Toc237297199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2AC52" w14:textId="71DA7F40" w:rsidR="00811315" w:rsidRDefault="00811315">
          <w:pPr>
            <w:pStyle w:val="Sumrio2"/>
            <w:tabs>
              <w:tab w:val="right" w:leader="dot" w:pos="9739"/>
            </w:tabs>
            <w:rPr>
              <w:noProof/>
            </w:rPr>
          </w:pPr>
          <w:hyperlink w:anchor="_Toc237297200" w:history="1">
            <w:r w:rsidRPr="00146A47">
              <w:rPr>
                <w:rStyle w:val="Hyperlink"/>
                <w:noProof/>
              </w:rPr>
              <w:t>Alterar usando o nome como filtro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_Toc237297200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993F0" w14:textId="3E3C71DC" w:rsidR="00811315" w:rsidRDefault="00811315">
          <w:pPr>
            <w:pStyle w:val="Sumrio1"/>
            <w:tabs>
              <w:tab w:val="right" w:leader="dot" w:pos="9739"/>
            </w:tabs>
            <w:rPr>
              <w:noProof/>
            </w:rPr>
          </w:pPr>
          <w:hyperlink w:anchor="_Toc237297201" w:history="1">
            <w:r w:rsidRPr="00146A47">
              <w:rPr>
                <w:rStyle w:val="Hyperlink"/>
                <w:noProof/>
              </w:rPr>
              <w:t>7. DELETE — excluindo registros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_Toc237297201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D4956" w14:textId="11F364D2" w:rsidR="00811315" w:rsidRDefault="00811315">
          <w:pPr>
            <w:pStyle w:val="Sumrio2"/>
            <w:tabs>
              <w:tab w:val="right" w:leader="dot" w:pos="9739"/>
            </w:tabs>
            <w:rPr>
              <w:noProof/>
            </w:rPr>
          </w:pPr>
          <w:hyperlink w:anchor="_Toc237297202" w:history="1">
            <w:r w:rsidRPr="00146A47">
              <w:rPr>
                <w:rStyle w:val="Hyperlink"/>
                <w:noProof/>
              </w:rPr>
              <w:t>Excluir um aluno pelo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_Toc237297202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33857" w14:textId="6CADBD92" w:rsidR="00811315" w:rsidRDefault="00811315">
          <w:pPr>
            <w:pStyle w:val="Sumrio2"/>
            <w:tabs>
              <w:tab w:val="right" w:leader="dot" w:pos="9739"/>
            </w:tabs>
            <w:rPr>
              <w:noProof/>
            </w:rPr>
          </w:pPr>
          <w:hyperlink w:anchor="_Toc237297203" w:history="1">
            <w:r w:rsidRPr="00146A47">
              <w:rPr>
                <w:rStyle w:val="Hyperlink"/>
                <w:noProof/>
              </w:rPr>
              <w:t>Excluir por uma condição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_Toc237297203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5421E" w14:textId="405C5B5F" w:rsidR="00811315" w:rsidRDefault="00811315">
          <w:pPr>
            <w:pStyle w:val="Sumrio2"/>
            <w:tabs>
              <w:tab w:val="right" w:leader="dot" w:pos="9739"/>
            </w:tabs>
            <w:rPr>
              <w:noProof/>
            </w:rPr>
          </w:pPr>
          <w:hyperlink w:anchor="_Toc237297204" w:history="1">
            <w:r w:rsidRPr="00146A47">
              <w:rPr>
                <w:rStyle w:val="Hyperlink"/>
                <w:noProof/>
              </w:rPr>
              <w:t>Linha, coluna e tabela são coisas diferentes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_Toc237297204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62A94" w14:textId="15386742" w:rsidR="00811315" w:rsidRDefault="00811315">
          <w:pPr>
            <w:pStyle w:val="Sumrio1"/>
            <w:tabs>
              <w:tab w:val="right" w:leader="dot" w:pos="9739"/>
            </w:tabs>
            <w:rPr>
              <w:noProof/>
            </w:rPr>
          </w:pPr>
          <w:hyperlink w:anchor="_Toc237297205" w:history="1">
            <w:r w:rsidRPr="00146A47">
              <w:rPr>
                <w:rStyle w:val="Hyperlink"/>
                <w:noProof/>
              </w:rPr>
              <w:t>8. ALTER TABLE e DROP — alterando a estrutura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_Toc237297205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C33A8" w14:textId="762D29FC" w:rsidR="00811315" w:rsidRDefault="00811315">
          <w:pPr>
            <w:pStyle w:val="Sumrio2"/>
            <w:tabs>
              <w:tab w:val="right" w:leader="dot" w:pos="9739"/>
            </w:tabs>
            <w:rPr>
              <w:noProof/>
            </w:rPr>
          </w:pPr>
          <w:hyperlink w:anchor="_Toc237297206" w:history="1">
            <w:r w:rsidRPr="00146A47">
              <w:rPr>
                <w:rStyle w:val="Hyperlink"/>
                <w:noProof/>
              </w:rPr>
              <w:t>Adicionar uma coluna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_Toc237297206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656DF" w14:textId="3E9CB02F" w:rsidR="00811315" w:rsidRDefault="00811315">
          <w:pPr>
            <w:pStyle w:val="Sumrio2"/>
            <w:tabs>
              <w:tab w:val="right" w:leader="dot" w:pos="9739"/>
            </w:tabs>
            <w:rPr>
              <w:noProof/>
            </w:rPr>
          </w:pPr>
          <w:hyperlink w:anchor="_Toc237297207" w:history="1">
            <w:r w:rsidRPr="00146A47">
              <w:rPr>
                <w:rStyle w:val="Hyperlink"/>
                <w:noProof/>
              </w:rPr>
              <w:t>Remover uma coluna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_Toc237297207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F949C" w14:textId="09BCA344" w:rsidR="00811315" w:rsidRDefault="00811315">
          <w:pPr>
            <w:pStyle w:val="Sumrio2"/>
            <w:tabs>
              <w:tab w:val="right" w:leader="dot" w:pos="9739"/>
            </w:tabs>
            <w:rPr>
              <w:noProof/>
            </w:rPr>
          </w:pPr>
          <w:hyperlink w:anchor="_Toc237297208" w:history="1">
            <w:r w:rsidRPr="00146A47">
              <w:rPr>
                <w:rStyle w:val="Hyperlink"/>
                <w:noProof/>
              </w:rPr>
              <w:t>Excluir a tabela inteira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_Toc237297208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4F838" w14:textId="5D1FF75C" w:rsidR="00811315" w:rsidRDefault="00811315">
          <w:pPr>
            <w:pStyle w:val="Sumrio2"/>
            <w:tabs>
              <w:tab w:val="right" w:leader="dot" w:pos="9739"/>
            </w:tabs>
            <w:rPr>
              <w:noProof/>
            </w:rPr>
          </w:pPr>
          <w:hyperlink w:anchor="_Toc237297209" w:history="1">
            <w:r w:rsidRPr="00146A47">
              <w:rPr>
                <w:rStyle w:val="Hyperlink"/>
                <w:noProof/>
              </w:rPr>
              <w:t>TRUNCATE TABLE — apagar todos os registros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_Toc237297209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34420" w14:textId="67F42750" w:rsidR="00811315" w:rsidRDefault="00811315">
          <w:pPr>
            <w:pStyle w:val="Sumrio1"/>
            <w:tabs>
              <w:tab w:val="right" w:leader="dot" w:pos="9739"/>
            </w:tabs>
            <w:rPr>
              <w:noProof/>
            </w:rPr>
          </w:pPr>
          <w:hyperlink w:anchor="_Toc237297210" w:history="1">
            <w:r w:rsidRPr="00146A47">
              <w:rPr>
                <w:rStyle w:val="Hyperlink"/>
                <w:noProof/>
              </w:rPr>
              <w:t>9. Mais consultas úteis para iniciantes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_Toc237297210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959E9" w14:textId="1DB89299" w:rsidR="00811315" w:rsidRDefault="00811315">
          <w:pPr>
            <w:pStyle w:val="Sumrio2"/>
            <w:tabs>
              <w:tab w:val="right" w:leader="dot" w:pos="9739"/>
            </w:tabs>
            <w:rPr>
              <w:noProof/>
            </w:rPr>
          </w:pPr>
          <w:hyperlink w:anchor="_Toc237297211" w:history="1">
            <w:r w:rsidRPr="00146A47">
              <w:rPr>
                <w:rStyle w:val="Hyperlink"/>
                <w:noProof/>
              </w:rPr>
              <w:t>DISTINCT — não repetir valores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_Toc237297211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B3B21" w14:textId="4AE2B5DE" w:rsidR="00811315" w:rsidRDefault="00811315">
          <w:pPr>
            <w:pStyle w:val="Sumrio2"/>
            <w:tabs>
              <w:tab w:val="right" w:leader="dot" w:pos="9739"/>
            </w:tabs>
            <w:rPr>
              <w:noProof/>
            </w:rPr>
          </w:pPr>
          <w:hyperlink w:anchor="_Toc237297212" w:history="1">
            <w:r w:rsidRPr="00146A47">
              <w:rPr>
                <w:rStyle w:val="Hyperlink"/>
                <w:noProof/>
              </w:rPr>
              <w:t>COUNT — contar registros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_Toc237297212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821A6" w14:textId="0B00E40F" w:rsidR="00811315" w:rsidRDefault="00811315">
          <w:pPr>
            <w:pStyle w:val="Sumrio2"/>
            <w:tabs>
              <w:tab w:val="right" w:leader="dot" w:pos="9739"/>
            </w:tabs>
            <w:rPr>
              <w:noProof/>
            </w:rPr>
          </w:pPr>
          <w:hyperlink w:anchor="_Toc237297213" w:history="1">
            <w:r w:rsidRPr="00146A47">
              <w:rPr>
                <w:rStyle w:val="Hyperlink"/>
                <w:noProof/>
              </w:rPr>
              <w:t>LIMIT — limitar a quantidade mostrada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_Toc237297213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FD424" w14:textId="0F9143C6" w:rsidR="00811315" w:rsidRDefault="00811315">
          <w:pPr>
            <w:pStyle w:val="Sumrio2"/>
            <w:tabs>
              <w:tab w:val="right" w:leader="dot" w:pos="9739"/>
            </w:tabs>
            <w:rPr>
              <w:noProof/>
            </w:rPr>
          </w:pPr>
          <w:hyperlink w:anchor="_Toc237297214" w:history="1">
            <w:r w:rsidRPr="00146A47">
              <w:rPr>
                <w:rStyle w:val="Hyperlink"/>
                <w:noProof/>
              </w:rPr>
              <w:t>AND e OR — combinar condições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_Toc237297214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A4611" w14:textId="380E463B" w:rsidR="00811315" w:rsidRDefault="00811315">
          <w:pPr>
            <w:pStyle w:val="Sumrio2"/>
            <w:tabs>
              <w:tab w:val="right" w:leader="dot" w:pos="9739"/>
            </w:tabs>
            <w:rPr>
              <w:noProof/>
            </w:rPr>
          </w:pPr>
          <w:hyperlink w:anchor="_Toc237297215" w:history="1">
            <w:r w:rsidRPr="00146A47">
              <w:rPr>
                <w:rStyle w:val="Hyperlink"/>
                <w:noProof/>
              </w:rPr>
              <w:t>BETWEEN — intervalo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_Toc237297215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EBD9C" w14:textId="6F052A6A" w:rsidR="00811315" w:rsidRDefault="00811315">
          <w:pPr>
            <w:pStyle w:val="Sumrio1"/>
            <w:tabs>
              <w:tab w:val="right" w:leader="dot" w:pos="9739"/>
            </w:tabs>
            <w:rPr>
              <w:noProof/>
            </w:rPr>
          </w:pPr>
          <w:hyperlink w:anchor="_Toc237297216" w:history="1">
            <w:r w:rsidRPr="00146A47">
              <w:rPr>
                <w:rStyle w:val="Hyperlink"/>
                <w:noProof/>
              </w:rPr>
              <w:t>10. Roteiro de demonstração completa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_Toc237297216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CF5CC" w14:textId="0A90A1ED" w:rsidR="00811315" w:rsidRDefault="00811315">
          <w:pPr>
            <w:pStyle w:val="Sumrio2"/>
            <w:tabs>
              <w:tab w:val="right" w:leader="dot" w:pos="9739"/>
            </w:tabs>
            <w:rPr>
              <w:noProof/>
            </w:rPr>
          </w:pPr>
          <w:hyperlink w:anchor="_Toc237297217" w:history="1">
            <w:r w:rsidRPr="00146A47">
              <w:rPr>
                <w:rStyle w:val="Hyperlink"/>
                <w:noProof/>
              </w:rPr>
              <w:t>1. Criar a tabela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_Toc237297217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E61B6" w14:textId="55A6984A" w:rsidR="00811315" w:rsidRDefault="00811315">
          <w:pPr>
            <w:pStyle w:val="Sumrio2"/>
            <w:tabs>
              <w:tab w:val="right" w:leader="dot" w:pos="9739"/>
            </w:tabs>
            <w:rPr>
              <w:noProof/>
            </w:rPr>
          </w:pPr>
          <w:hyperlink w:anchor="_Toc237297218" w:history="1">
            <w:r w:rsidRPr="00146A47">
              <w:rPr>
                <w:rStyle w:val="Hyperlink"/>
                <w:noProof/>
              </w:rPr>
              <w:t>2. Cadastrar alunos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_Toc237297218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74B59" w14:textId="269431FA" w:rsidR="00811315" w:rsidRDefault="00811315">
          <w:pPr>
            <w:pStyle w:val="Sumrio2"/>
            <w:tabs>
              <w:tab w:val="right" w:leader="dot" w:pos="9739"/>
            </w:tabs>
            <w:rPr>
              <w:noProof/>
            </w:rPr>
          </w:pPr>
          <w:hyperlink w:anchor="_Toc237297219" w:history="1">
            <w:r w:rsidRPr="00146A47">
              <w:rPr>
                <w:rStyle w:val="Hyperlink"/>
                <w:noProof/>
              </w:rPr>
              <w:t>3. Conferir os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_Toc237297219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27312" w14:textId="3173A081" w:rsidR="00811315" w:rsidRDefault="00811315">
          <w:pPr>
            <w:pStyle w:val="Sumrio2"/>
            <w:tabs>
              <w:tab w:val="right" w:leader="dot" w:pos="9739"/>
            </w:tabs>
            <w:rPr>
              <w:noProof/>
            </w:rPr>
          </w:pPr>
          <w:hyperlink w:anchor="_Toc237297220" w:history="1">
            <w:r w:rsidRPr="00146A47">
              <w:rPr>
                <w:rStyle w:val="Hyperlink"/>
                <w:noProof/>
              </w:rPr>
              <w:t>4. Colocar em ordem alfabética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_Toc237297220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535EE" w14:textId="4CE8A8D2" w:rsidR="00811315" w:rsidRDefault="00811315">
          <w:pPr>
            <w:pStyle w:val="Sumrio2"/>
            <w:tabs>
              <w:tab w:val="right" w:leader="dot" w:pos="9739"/>
            </w:tabs>
            <w:rPr>
              <w:noProof/>
            </w:rPr>
          </w:pPr>
          <w:hyperlink w:anchor="_Toc237297221" w:history="1">
            <w:r w:rsidRPr="00146A47">
              <w:rPr>
                <w:rStyle w:val="Hyperlink"/>
                <w:noProof/>
              </w:rPr>
              <w:t>5. Mostrar do mais velho ao mais novo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_Toc237297221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2D4BB" w14:textId="0F8998F4" w:rsidR="00811315" w:rsidRDefault="00811315">
          <w:pPr>
            <w:pStyle w:val="Sumrio2"/>
            <w:tabs>
              <w:tab w:val="right" w:leader="dot" w:pos="9739"/>
            </w:tabs>
            <w:rPr>
              <w:noProof/>
            </w:rPr>
          </w:pPr>
          <w:hyperlink w:anchor="_Toc237297222" w:history="1">
            <w:r w:rsidRPr="00146A47">
              <w:rPr>
                <w:rStyle w:val="Hyperlink"/>
                <w:noProof/>
              </w:rPr>
              <w:t>6. Alterar um registro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_Toc237297222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81214" w14:textId="7D1E5341" w:rsidR="00811315" w:rsidRDefault="00811315">
          <w:pPr>
            <w:pStyle w:val="Sumrio2"/>
            <w:tabs>
              <w:tab w:val="right" w:leader="dot" w:pos="9739"/>
            </w:tabs>
            <w:rPr>
              <w:noProof/>
            </w:rPr>
          </w:pPr>
          <w:hyperlink w:anchor="_Toc237297223" w:history="1">
            <w:r w:rsidRPr="00146A47">
              <w:rPr>
                <w:rStyle w:val="Hyperlink"/>
                <w:noProof/>
              </w:rPr>
              <w:t>7. Conferir a alteração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_Toc237297223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A64C0" w14:textId="6108A6DC" w:rsidR="00811315" w:rsidRDefault="00811315">
          <w:pPr>
            <w:pStyle w:val="Sumrio2"/>
            <w:tabs>
              <w:tab w:val="right" w:leader="dot" w:pos="9739"/>
            </w:tabs>
            <w:rPr>
              <w:noProof/>
            </w:rPr>
          </w:pPr>
          <w:hyperlink w:anchor="_Toc237297224" w:history="1">
            <w:r w:rsidRPr="00146A47">
              <w:rPr>
                <w:rStyle w:val="Hyperlink"/>
                <w:noProof/>
              </w:rPr>
              <w:t>8. Excluir um registro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_Toc237297224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811A3" w14:textId="355B1FEF" w:rsidR="00811315" w:rsidRDefault="00811315">
          <w:pPr>
            <w:pStyle w:val="Sumrio2"/>
            <w:tabs>
              <w:tab w:val="right" w:leader="dot" w:pos="9739"/>
            </w:tabs>
            <w:rPr>
              <w:noProof/>
            </w:rPr>
          </w:pPr>
          <w:hyperlink w:anchor="_Toc237297225" w:history="1">
            <w:r w:rsidRPr="00146A47">
              <w:rPr>
                <w:rStyle w:val="Hyperlink"/>
                <w:noProof/>
              </w:rPr>
              <w:t>9. Conferir o resultado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_Toc237297225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965AA" w14:textId="7ED217B2" w:rsidR="00811315" w:rsidRDefault="00811315">
          <w:pPr>
            <w:pStyle w:val="Sumrio1"/>
            <w:tabs>
              <w:tab w:val="right" w:leader="dot" w:pos="9739"/>
            </w:tabs>
            <w:rPr>
              <w:noProof/>
            </w:rPr>
          </w:pPr>
          <w:hyperlink w:anchor="_Toc237297226" w:history="1">
            <w:r w:rsidRPr="00146A47">
              <w:rPr>
                <w:rStyle w:val="Hyperlink"/>
                <w:noProof/>
              </w:rPr>
              <w:t>11. Resumo para deixar projetado no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_Toc237297226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7C193" w14:textId="77777777" w:rsidR="00811315" w:rsidRDefault="00811315" w:rsidP="00811315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7A840E51" w14:textId="4EC98B74" w:rsidR="00A33164" w:rsidRDefault="00000000" w:rsidP="00811315">
      <w:r>
        <w:br w:type="page"/>
      </w:r>
    </w:p>
    <w:p w14:paraId="372620C1" w14:textId="77777777" w:rsidR="00A33164" w:rsidRDefault="00000000">
      <w:pPr>
        <w:pStyle w:val="Ttulo1"/>
      </w:pPr>
      <w:bookmarkStart w:id="0" w:name="_Toc237297174"/>
      <w:r>
        <w:lastRenderedPageBreak/>
        <w:t>1. O que é um banco de dados?</w:t>
      </w:r>
      <w:bookmarkEnd w:id="0"/>
    </w:p>
    <w:p w14:paraId="4CC3522C" w14:textId="77777777" w:rsidR="00A33164" w:rsidRDefault="00000000">
      <w:r>
        <w:t>Um banco de dados é uma forma organizada de armazenar informações para que elas possam ser cadastradas, consultadas, alteradas e removidas com facilidade.</w:t>
      </w:r>
    </w:p>
    <w:p w14:paraId="7C343573" w14:textId="77777777" w:rsidR="00A33164" w:rsidRDefault="00000000">
      <w:r>
        <w:t>Nesta aula, vamos imaginar um sistema simples de escola. O sistema precisa guardar dados dos alunos, como nome, idade e cidade.</w:t>
      </w:r>
    </w:p>
    <w:p w14:paraId="79F38A50" w14:textId="77777777" w:rsidR="00A33164" w:rsidRDefault="00000000">
      <w:pPr>
        <w:pStyle w:val="Ttulo2"/>
      </w:pPr>
      <w:bookmarkStart w:id="1" w:name="_Toc237297175"/>
      <w:r>
        <w:t>Onde vamos trabalhar?</w:t>
      </w:r>
      <w:bookmarkEnd w:id="1"/>
    </w:p>
    <w:p w14:paraId="0F0E23EA" w14:textId="77777777" w:rsidR="00A33164" w:rsidRDefault="00000000">
      <w:pPr>
        <w:pStyle w:val="Commarcadores"/>
      </w:pPr>
      <w:r>
        <w:t>XAMPP: inicia os serviços locais, principalmente Apache e MySQL.</w:t>
      </w:r>
    </w:p>
    <w:p w14:paraId="2C847D6F" w14:textId="77777777" w:rsidR="00A33164" w:rsidRDefault="00000000">
      <w:pPr>
        <w:pStyle w:val="Commarcadores"/>
      </w:pPr>
      <w:r>
        <w:t>phpMyAdmin: interface acessada pelo navegador para administrar o MySQL.</w:t>
      </w:r>
    </w:p>
    <w:p w14:paraId="71CCD25B" w14:textId="77777777" w:rsidR="00A33164" w:rsidRDefault="00000000">
      <w:pPr>
        <w:pStyle w:val="Commarcadores"/>
      </w:pPr>
      <w:r>
        <w:t>SQL: linguagem usada para enviar comandos ao banco de dados.</w:t>
      </w:r>
    </w:p>
    <w:p w14:paraId="2230AA5F" w14:textId="77777777" w:rsidR="00A33164" w:rsidRDefault="00000000">
      <w:pPr>
        <w:pStyle w:val="Ttulo2"/>
      </w:pPr>
      <w:bookmarkStart w:id="2" w:name="_Toc237297176"/>
      <w:r>
        <w:t xml:space="preserve">CRUD: as </w:t>
      </w:r>
      <w:proofErr w:type="spellStart"/>
      <w:r>
        <w:t>quatro</w:t>
      </w:r>
      <w:proofErr w:type="spellEnd"/>
      <w:r>
        <w:t xml:space="preserve"> </w:t>
      </w:r>
      <w:proofErr w:type="spellStart"/>
      <w:r>
        <w:t>operações</w:t>
      </w:r>
      <w:proofErr w:type="spellEnd"/>
      <w:r>
        <w:t xml:space="preserve"> básicas</w:t>
      </w:r>
      <w:bookmarkEnd w:id="2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250"/>
        <w:gridCol w:w="3250"/>
        <w:gridCol w:w="3250"/>
      </w:tblGrid>
      <w:tr w:rsidR="00A33164" w14:paraId="2321F9F3" w14:textId="77777777">
        <w:trPr>
          <w:jc w:val="center"/>
        </w:trPr>
        <w:tc>
          <w:tcPr>
            <w:tcW w:w="3250" w:type="dxa"/>
            <w:shd w:val="clear" w:color="auto" w:fill="D9EAF7"/>
          </w:tcPr>
          <w:p w14:paraId="4004C266" w14:textId="77777777" w:rsidR="00A33164" w:rsidRDefault="00000000">
            <w:r>
              <w:t>Operação</w:t>
            </w:r>
          </w:p>
        </w:tc>
        <w:tc>
          <w:tcPr>
            <w:tcW w:w="3250" w:type="dxa"/>
            <w:shd w:val="clear" w:color="auto" w:fill="D9EAF7"/>
          </w:tcPr>
          <w:p w14:paraId="11A28C43" w14:textId="77777777" w:rsidR="00A33164" w:rsidRDefault="00000000">
            <w:r>
              <w:t>Comando principal</w:t>
            </w:r>
          </w:p>
        </w:tc>
        <w:tc>
          <w:tcPr>
            <w:tcW w:w="3250" w:type="dxa"/>
            <w:shd w:val="clear" w:color="auto" w:fill="D9EAF7"/>
          </w:tcPr>
          <w:p w14:paraId="23EBAB93" w14:textId="77777777" w:rsidR="00A33164" w:rsidRDefault="00000000">
            <w:r>
              <w:t>O que faz</w:t>
            </w:r>
          </w:p>
        </w:tc>
      </w:tr>
      <w:tr w:rsidR="00A33164" w14:paraId="4728C852" w14:textId="77777777">
        <w:trPr>
          <w:jc w:val="center"/>
        </w:trPr>
        <w:tc>
          <w:tcPr>
            <w:tcW w:w="3250" w:type="dxa"/>
          </w:tcPr>
          <w:p w14:paraId="697EA70E" w14:textId="77777777" w:rsidR="00A33164" w:rsidRDefault="00000000">
            <w:r>
              <w:t>Create</w:t>
            </w:r>
          </w:p>
        </w:tc>
        <w:tc>
          <w:tcPr>
            <w:tcW w:w="3250" w:type="dxa"/>
          </w:tcPr>
          <w:p w14:paraId="3ADBC4BD" w14:textId="77777777" w:rsidR="00A33164" w:rsidRDefault="00000000">
            <w:r>
              <w:t>CREATE / INSERT</w:t>
            </w:r>
          </w:p>
        </w:tc>
        <w:tc>
          <w:tcPr>
            <w:tcW w:w="3250" w:type="dxa"/>
          </w:tcPr>
          <w:p w14:paraId="1C175BC8" w14:textId="77777777" w:rsidR="00A33164" w:rsidRDefault="00000000">
            <w:r>
              <w:t>Cria estruturas e cadastra dados.</w:t>
            </w:r>
          </w:p>
        </w:tc>
      </w:tr>
      <w:tr w:rsidR="00A33164" w14:paraId="4FB3EB67" w14:textId="77777777">
        <w:trPr>
          <w:jc w:val="center"/>
        </w:trPr>
        <w:tc>
          <w:tcPr>
            <w:tcW w:w="3250" w:type="dxa"/>
          </w:tcPr>
          <w:p w14:paraId="0299C244" w14:textId="77777777" w:rsidR="00A33164" w:rsidRDefault="00000000">
            <w:r>
              <w:t>Read</w:t>
            </w:r>
          </w:p>
        </w:tc>
        <w:tc>
          <w:tcPr>
            <w:tcW w:w="3250" w:type="dxa"/>
          </w:tcPr>
          <w:p w14:paraId="5FBE6153" w14:textId="77777777" w:rsidR="00A33164" w:rsidRDefault="00000000">
            <w:r>
              <w:t>SELECT</w:t>
            </w:r>
          </w:p>
        </w:tc>
        <w:tc>
          <w:tcPr>
            <w:tcW w:w="3250" w:type="dxa"/>
          </w:tcPr>
          <w:p w14:paraId="25A896F5" w14:textId="77777777" w:rsidR="00A33164" w:rsidRDefault="00000000">
            <w:r>
              <w:t>Consulta e lê os dados.</w:t>
            </w:r>
          </w:p>
        </w:tc>
      </w:tr>
      <w:tr w:rsidR="00A33164" w14:paraId="6C1F6781" w14:textId="77777777">
        <w:trPr>
          <w:jc w:val="center"/>
        </w:trPr>
        <w:tc>
          <w:tcPr>
            <w:tcW w:w="3250" w:type="dxa"/>
          </w:tcPr>
          <w:p w14:paraId="445AA350" w14:textId="77777777" w:rsidR="00A33164" w:rsidRDefault="00000000">
            <w:r>
              <w:t>Update</w:t>
            </w:r>
          </w:p>
        </w:tc>
        <w:tc>
          <w:tcPr>
            <w:tcW w:w="3250" w:type="dxa"/>
          </w:tcPr>
          <w:p w14:paraId="6438062F" w14:textId="77777777" w:rsidR="00A33164" w:rsidRDefault="00000000">
            <w:r>
              <w:t>UPDATE</w:t>
            </w:r>
          </w:p>
        </w:tc>
        <w:tc>
          <w:tcPr>
            <w:tcW w:w="3250" w:type="dxa"/>
          </w:tcPr>
          <w:p w14:paraId="545215E9" w14:textId="77777777" w:rsidR="00A33164" w:rsidRDefault="00000000">
            <w:r>
              <w:t>Altera dados existentes.</w:t>
            </w:r>
          </w:p>
        </w:tc>
      </w:tr>
      <w:tr w:rsidR="00A33164" w14:paraId="36882DC9" w14:textId="77777777">
        <w:trPr>
          <w:jc w:val="center"/>
        </w:trPr>
        <w:tc>
          <w:tcPr>
            <w:tcW w:w="3250" w:type="dxa"/>
          </w:tcPr>
          <w:p w14:paraId="0BD2B43B" w14:textId="77777777" w:rsidR="00A33164" w:rsidRDefault="00000000">
            <w:r>
              <w:t>Delete</w:t>
            </w:r>
          </w:p>
        </w:tc>
        <w:tc>
          <w:tcPr>
            <w:tcW w:w="3250" w:type="dxa"/>
          </w:tcPr>
          <w:p w14:paraId="2D58F25C" w14:textId="77777777" w:rsidR="00A33164" w:rsidRDefault="00000000">
            <w:r>
              <w:t>DELETE</w:t>
            </w:r>
          </w:p>
        </w:tc>
        <w:tc>
          <w:tcPr>
            <w:tcW w:w="3250" w:type="dxa"/>
          </w:tcPr>
          <w:p w14:paraId="48566C5E" w14:textId="77777777" w:rsidR="00A33164" w:rsidRDefault="00000000">
            <w:r>
              <w:t>Remove registros.</w:t>
            </w:r>
          </w:p>
        </w:tc>
      </w:tr>
    </w:tbl>
    <w:p w14:paraId="2151577B" w14:textId="1EADEA2D" w:rsidR="00811315" w:rsidRDefault="00811315"/>
    <w:p w14:paraId="10FD7639" w14:textId="66AD332F" w:rsidR="00811315" w:rsidRDefault="00811315">
      <w:r>
        <w:br w:type="page"/>
      </w:r>
    </w:p>
    <w:p w14:paraId="4895CCE5" w14:textId="66AD332F" w:rsidR="00A33164" w:rsidRDefault="00000000">
      <w:pPr>
        <w:pStyle w:val="Ttulo1"/>
      </w:pPr>
      <w:bookmarkStart w:id="3" w:name="_Toc237297177"/>
      <w:r>
        <w:lastRenderedPageBreak/>
        <w:t>2. Criando o banco e a tabela</w:t>
      </w:r>
      <w:bookmarkEnd w:id="3"/>
    </w:p>
    <w:p w14:paraId="35E24469" w14:textId="77777777" w:rsidR="00A33164" w:rsidRDefault="00000000">
      <w:pPr>
        <w:pStyle w:val="Ttulo2"/>
      </w:pPr>
      <w:bookmarkStart w:id="4" w:name="_Toc237297178"/>
      <w:r>
        <w:t xml:space="preserve">CREATE DATABASE — </w:t>
      </w:r>
      <w:proofErr w:type="spellStart"/>
      <w:r>
        <w:t>criar</w:t>
      </w:r>
      <w:proofErr w:type="spellEnd"/>
      <w:r>
        <w:t xml:space="preserve"> um banco</w:t>
      </w:r>
      <w:bookmarkEnd w:id="4"/>
    </w:p>
    <w:p w14:paraId="4467341B" w14:textId="77777777" w:rsidR="00A33164" w:rsidRDefault="00000000">
      <w:r>
        <w:t>Podemos criar um banco chamado escola:</w:t>
      </w:r>
    </w:p>
    <w:p w14:paraId="4646BFFB" w14:textId="77777777" w:rsidR="00A33164" w:rsidRDefault="00000000">
      <w:pPr>
        <w:pStyle w:val="SQLCode"/>
        <w:rPr>
          <w:rFonts w:hint="eastAsia"/>
        </w:rPr>
      </w:pPr>
      <w:r>
        <w:t>CREATE DATABASE escola;</w:t>
      </w:r>
    </w:p>
    <w:p w14:paraId="233FE7A9" w14:textId="77777777" w:rsidR="00A33164" w:rsidRDefault="00000000">
      <w:r>
        <w:t>Depois, selecionamos esse banco para trabalhar:</w:t>
      </w:r>
    </w:p>
    <w:p w14:paraId="65A71250" w14:textId="77777777" w:rsidR="00A33164" w:rsidRDefault="00000000">
      <w:pPr>
        <w:pStyle w:val="SQLCode"/>
        <w:rPr>
          <w:rFonts w:hint="eastAsia"/>
        </w:rPr>
      </w:pPr>
      <w:r>
        <w:t>USE escola;</w:t>
      </w:r>
    </w:p>
    <w:p w14:paraId="557671AF" w14:textId="77777777" w:rsidR="00A33164" w:rsidRDefault="00000000">
      <w:pPr>
        <w:pStyle w:val="Ttulo2"/>
      </w:pPr>
      <w:bookmarkStart w:id="5" w:name="_Toc237297179"/>
      <w:r>
        <w:t>CREATE TABLE — criar uma tabela</w:t>
      </w:r>
      <w:bookmarkEnd w:id="5"/>
    </w:p>
    <w:p w14:paraId="3BF4329F" w14:textId="77777777" w:rsidR="00A33164" w:rsidRDefault="00000000">
      <w:r>
        <w:t>Agora criaremos a tabela alunos. Cada coluna representa uma característica do aluno.</w:t>
      </w:r>
    </w:p>
    <w:p w14:paraId="2246D4C1" w14:textId="77777777" w:rsidR="00A33164" w:rsidRDefault="00000000">
      <w:pPr>
        <w:pStyle w:val="SQLCode"/>
        <w:rPr>
          <w:rFonts w:hint="eastAsia"/>
        </w:rPr>
      </w:pPr>
      <w:r>
        <w:t>CREATE TABLE alunos (</w:t>
      </w:r>
      <w:r>
        <w:br/>
        <w:t xml:space="preserve">    id INT AUTO_INCREMENT PRIMARY KEY,</w:t>
      </w:r>
      <w:r>
        <w:br/>
        <w:t xml:space="preserve">    nome VARCHAR(100) NOT NULL,</w:t>
      </w:r>
      <w:r>
        <w:br/>
        <w:t xml:space="preserve">    idade INT,</w:t>
      </w:r>
      <w:r>
        <w:br/>
        <w:t xml:space="preserve">    cidade VARCHAR(100)</w:t>
      </w:r>
      <w:r>
        <w:br/>
        <w:t>);</w:t>
      </w:r>
    </w:p>
    <w:p w14:paraId="125CC589" w14:textId="77777777" w:rsidR="00A33164" w:rsidRDefault="00000000">
      <w:pPr>
        <w:pStyle w:val="Ttulo2"/>
      </w:pPr>
      <w:bookmarkStart w:id="6" w:name="_Toc237297180"/>
      <w:r>
        <w:t>O que significa cada parte?</w:t>
      </w:r>
      <w:bookmarkEnd w:id="6"/>
    </w:p>
    <w:p w14:paraId="0C12CEF2" w14:textId="77777777" w:rsidR="00A33164" w:rsidRDefault="00000000">
      <w:pPr>
        <w:pStyle w:val="Commarcadores"/>
      </w:pPr>
      <w:r>
        <w:t>id: identificador único de cada aluno.</w:t>
      </w:r>
    </w:p>
    <w:p w14:paraId="4899D9E7" w14:textId="77777777" w:rsidR="00A33164" w:rsidRDefault="00000000">
      <w:pPr>
        <w:pStyle w:val="Commarcadores"/>
      </w:pPr>
      <w:r>
        <w:t>INT: número inteiro.</w:t>
      </w:r>
    </w:p>
    <w:p w14:paraId="51495167" w14:textId="77777777" w:rsidR="00A33164" w:rsidRDefault="00000000">
      <w:pPr>
        <w:pStyle w:val="Commarcadores"/>
      </w:pPr>
      <w:r>
        <w:t>AUTO_INCREMENT: gera o próximo número automaticamente.</w:t>
      </w:r>
    </w:p>
    <w:p w14:paraId="04C4B822" w14:textId="77777777" w:rsidR="00A33164" w:rsidRDefault="00000000">
      <w:pPr>
        <w:pStyle w:val="Commarcadores"/>
      </w:pPr>
      <w:r>
        <w:t>PRIMARY KEY: define o campo que identifica cada registro.</w:t>
      </w:r>
    </w:p>
    <w:p w14:paraId="09D8B06B" w14:textId="77777777" w:rsidR="00A33164" w:rsidRDefault="00000000">
      <w:pPr>
        <w:pStyle w:val="Commarcadores"/>
      </w:pPr>
      <w:r>
        <w:t>VARCHAR(100): texto de até 100 caracteres.</w:t>
      </w:r>
    </w:p>
    <w:p w14:paraId="6936B0CE" w14:textId="70F65FB9" w:rsidR="00811315" w:rsidRDefault="00000000" w:rsidP="00811315">
      <w:pPr>
        <w:pStyle w:val="Commarcadores"/>
      </w:pPr>
      <w:r>
        <w:t>NOT NULL: o campo precisa receber um valor.</w:t>
      </w:r>
    </w:p>
    <w:p w14:paraId="36C3379D" w14:textId="77777777" w:rsidR="00811315" w:rsidRDefault="00811315">
      <w:r>
        <w:br w:type="page"/>
      </w:r>
    </w:p>
    <w:p w14:paraId="7229B0C4" w14:textId="77777777" w:rsidR="00A33164" w:rsidRDefault="00000000">
      <w:pPr>
        <w:pStyle w:val="Ttulo1"/>
      </w:pPr>
      <w:bookmarkStart w:id="7" w:name="_Toc237297181"/>
      <w:r>
        <w:lastRenderedPageBreak/>
        <w:t>3. INSERT — cadastrando dados</w:t>
      </w:r>
      <w:bookmarkEnd w:id="7"/>
    </w:p>
    <w:p w14:paraId="446F388D" w14:textId="77777777" w:rsidR="00A33164" w:rsidRDefault="00000000">
      <w:r>
        <w:t>O INSERT adiciona novos registros à tabela. É o comando usado quando queremos cadastrar um novo aluno.</w:t>
      </w:r>
    </w:p>
    <w:p w14:paraId="79D9620B" w14:textId="77777777" w:rsidR="00A33164" w:rsidRDefault="00000000">
      <w:pPr>
        <w:pStyle w:val="Ttulo2"/>
      </w:pPr>
      <w:bookmarkStart w:id="8" w:name="_Toc237297182"/>
      <w:r>
        <w:t>Inserindo um aluno</w:t>
      </w:r>
      <w:bookmarkEnd w:id="8"/>
    </w:p>
    <w:p w14:paraId="2393449F" w14:textId="77777777" w:rsidR="00A33164" w:rsidRDefault="00000000">
      <w:pPr>
        <w:pStyle w:val="SQLCode"/>
        <w:rPr>
          <w:rFonts w:hint="eastAsia"/>
        </w:rPr>
      </w:pPr>
      <w:r>
        <w:t>INSERT INTO alunos (nome, idade, cidade)</w:t>
      </w:r>
      <w:r>
        <w:br/>
        <w:t>VALUES ('Carlos Silva', 22, 'São Paulo');</w:t>
      </w:r>
    </w:p>
    <w:p w14:paraId="63BC4EB8" w14:textId="77777777" w:rsidR="00A33164" w:rsidRDefault="00000000">
      <w:pPr>
        <w:pStyle w:val="Ttulo2"/>
      </w:pPr>
      <w:bookmarkStart w:id="9" w:name="_Toc237297183"/>
      <w:r>
        <w:t>Inserindo outro aluno</w:t>
      </w:r>
      <w:bookmarkEnd w:id="9"/>
    </w:p>
    <w:p w14:paraId="4A24C335" w14:textId="77777777" w:rsidR="00A33164" w:rsidRDefault="00000000">
      <w:pPr>
        <w:pStyle w:val="SQLCode"/>
        <w:rPr>
          <w:rFonts w:hint="eastAsia"/>
        </w:rPr>
      </w:pPr>
      <w:r>
        <w:t>INSERT INTO alunos (nome, idade, cidade)</w:t>
      </w:r>
      <w:r>
        <w:br/>
        <w:t>VALUES ('Mariana Souza', 19, 'Guarulhos');</w:t>
      </w:r>
    </w:p>
    <w:p w14:paraId="7F61A456" w14:textId="77777777" w:rsidR="00A33164" w:rsidRDefault="00000000">
      <w:pPr>
        <w:pStyle w:val="Ttulo2"/>
      </w:pPr>
      <w:bookmarkStart w:id="10" w:name="_Toc237297184"/>
      <w:r>
        <w:t>Inserindo vários registros de uma vez</w:t>
      </w:r>
      <w:bookmarkEnd w:id="10"/>
    </w:p>
    <w:p w14:paraId="5FEA8082" w14:textId="77777777" w:rsidR="00A33164" w:rsidRDefault="00000000">
      <w:pPr>
        <w:pStyle w:val="SQLCode"/>
        <w:rPr>
          <w:rFonts w:hint="eastAsia"/>
        </w:rPr>
      </w:pPr>
      <w:r>
        <w:t>INSERT INTO alunos (nome, idade, cidade) VALUES</w:t>
      </w:r>
      <w:r>
        <w:br/>
        <w:t>('Ana Lima', 25, 'São Paulo'),</w:t>
      </w:r>
      <w:r>
        <w:br/>
        <w:t>('Bruno Costa', 18, 'Osasco'),</w:t>
      </w:r>
      <w:r>
        <w:br/>
        <w:t>('Fernanda Alves', 21, 'Santo André');</w:t>
      </w:r>
    </w:p>
    <w:p w14:paraId="3D1A895D" w14:textId="7272EF59" w:rsidR="00811315" w:rsidRDefault="00000000">
      <w:r>
        <w:t xml:space="preserve">Como o campo id possui AUTO_INCREMENT, não precisamos informar o número do aluno a </w:t>
      </w:r>
      <w:proofErr w:type="spellStart"/>
      <w:r>
        <w:t>cada</w:t>
      </w:r>
      <w:proofErr w:type="spellEnd"/>
      <w:r>
        <w:t xml:space="preserve"> novo </w:t>
      </w:r>
      <w:proofErr w:type="spellStart"/>
      <w:r>
        <w:t>cadastro</w:t>
      </w:r>
      <w:proofErr w:type="spellEnd"/>
      <w:r>
        <w:t>.</w:t>
      </w:r>
    </w:p>
    <w:p w14:paraId="3E5517ED" w14:textId="77777777" w:rsidR="00811315" w:rsidRDefault="00811315">
      <w:r>
        <w:br w:type="page"/>
      </w:r>
    </w:p>
    <w:p w14:paraId="3E147C6B" w14:textId="77777777" w:rsidR="00A33164" w:rsidRDefault="00000000">
      <w:pPr>
        <w:pStyle w:val="Ttulo1"/>
      </w:pPr>
      <w:bookmarkStart w:id="11" w:name="_Toc237297185"/>
      <w:r>
        <w:lastRenderedPageBreak/>
        <w:t>4. SELECT — consultando os dados</w:t>
      </w:r>
      <w:bookmarkEnd w:id="11"/>
    </w:p>
    <w:p w14:paraId="32F5E139" w14:textId="77777777" w:rsidR="00A33164" w:rsidRDefault="00000000">
      <w:r>
        <w:t>SELECT é o comando utilizado para consultar informações. Ele não altera os registros; apenas mostra os dados encontrados.</w:t>
      </w:r>
    </w:p>
    <w:p w14:paraId="1DCE2512" w14:textId="77777777" w:rsidR="00A33164" w:rsidRDefault="00000000">
      <w:pPr>
        <w:pStyle w:val="Ttulo2"/>
      </w:pPr>
      <w:bookmarkStart w:id="12" w:name="_Toc237297186"/>
      <w:r>
        <w:t>Mostrar tudo</w:t>
      </w:r>
      <w:bookmarkEnd w:id="12"/>
    </w:p>
    <w:p w14:paraId="0870E375" w14:textId="77777777" w:rsidR="00A33164" w:rsidRDefault="00000000">
      <w:pPr>
        <w:pStyle w:val="SQLCode"/>
        <w:rPr>
          <w:rFonts w:hint="eastAsia"/>
        </w:rPr>
      </w:pPr>
      <w:r>
        <w:t>SELECT * FROM alunos;</w:t>
      </w:r>
    </w:p>
    <w:p w14:paraId="6DD2B0A8" w14:textId="77777777" w:rsidR="00A33164" w:rsidRDefault="00000000">
      <w:r>
        <w:t>O asterisco (*) significa “todas as colunas”.</w:t>
      </w:r>
    </w:p>
    <w:p w14:paraId="46CFFCDD" w14:textId="77777777" w:rsidR="00A33164" w:rsidRDefault="00000000">
      <w:pPr>
        <w:pStyle w:val="Ttulo2"/>
      </w:pPr>
      <w:bookmarkStart w:id="13" w:name="_Toc237297187"/>
      <w:r>
        <w:t>Mostrar somente algumas colunas</w:t>
      </w:r>
      <w:bookmarkEnd w:id="13"/>
    </w:p>
    <w:p w14:paraId="3424906A" w14:textId="77777777" w:rsidR="00A33164" w:rsidRDefault="00000000">
      <w:pPr>
        <w:pStyle w:val="SQLCode"/>
        <w:rPr>
          <w:rFonts w:hint="eastAsia"/>
        </w:rPr>
      </w:pPr>
      <w:r>
        <w:t>SELECT nome, cidade FROM alunos;</w:t>
      </w:r>
    </w:p>
    <w:p w14:paraId="79C4FC16" w14:textId="77777777" w:rsidR="00A33164" w:rsidRDefault="00000000">
      <w:pPr>
        <w:pStyle w:val="Ttulo2"/>
      </w:pPr>
      <w:bookmarkStart w:id="14" w:name="_Toc237297188"/>
      <w:r>
        <w:t>Filtrar com WHERE</w:t>
      </w:r>
      <w:bookmarkEnd w:id="14"/>
    </w:p>
    <w:p w14:paraId="1507C012" w14:textId="77777777" w:rsidR="00A33164" w:rsidRDefault="00000000">
      <w:pPr>
        <w:pStyle w:val="SQLCode"/>
        <w:rPr>
          <w:rFonts w:hint="eastAsia"/>
        </w:rPr>
      </w:pPr>
      <w:r>
        <w:t>SELECT * FROM alunos</w:t>
      </w:r>
      <w:r>
        <w:br/>
        <w:t>WHERE cidade = 'São Paulo';</w:t>
      </w:r>
    </w:p>
    <w:p w14:paraId="6560318D" w14:textId="77777777" w:rsidR="00A33164" w:rsidRDefault="00000000">
      <w:pPr>
        <w:pStyle w:val="SQLCode"/>
        <w:rPr>
          <w:rFonts w:hint="eastAsia"/>
        </w:rPr>
      </w:pPr>
      <w:r>
        <w:t>SELECT * FROM alunos</w:t>
      </w:r>
      <w:r>
        <w:br/>
        <w:t>WHERE idade = 22;</w:t>
      </w:r>
    </w:p>
    <w:p w14:paraId="3659E536" w14:textId="77777777" w:rsidR="00A33164" w:rsidRDefault="00000000">
      <w:pPr>
        <w:pStyle w:val="Ttulo2"/>
      </w:pPr>
      <w:bookmarkStart w:id="15" w:name="_Toc237297189"/>
      <w:r>
        <w:t>Comparações úteis</w:t>
      </w:r>
      <w:bookmarkEnd w:id="15"/>
    </w:p>
    <w:p w14:paraId="31BB0D2E" w14:textId="77777777" w:rsidR="00A33164" w:rsidRDefault="00000000">
      <w:pPr>
        <w:pStyle w:val="SQLCode"/>
        <w:rPr>
          <w:rFonts w:hint="eastAsia"/>
        </w:rPr>
      </w:pPr>
      <w:r>
        <w:t>SELECT * FROM alunos WHERE idade &gt; 20;</w:t>
      </w:r>
    </w:p>
    <w:p w14:paraId="6FF558E7" w14:textId="77777777" w:rsidR="00A33164" w:rsidRDefault="00000000">
      <w:pPr>
        <w:pStyle w:val="SQLCode"/>
        <w:rPr>
          <w:rFonts w:hint="eastAsia"/>
        </w:rPr>
      </w:pPr>
      <w:r>
        <w:t>SELECT * FROM alunos WHERE idade &gt;= 18;</w:t>
      </w:r>
    </w:p>
    <w:p w14:paraId="326082CA" w14:textId="77777777" w:rsidR="00A33164" w:rsidRDefault="00000000">
      <w:pPr>
        <w:pStyle w:val="SQLCode"/>
        <w:rPr>
          <w:rFonts w:hint="eastAsia"/>
        </w:rPr>
      </w:pPr>
      <w:r>
        <w:t>SELECT * FROM alunos WHERE idade &lt; 21;</w:t>
      </w:r>
    </w:p>
    <w:p w14:paraId="3B865660" w14:textId="77777777" w:rsidR="00A33164" w:rsidRDefault="00000000">
      <w:pPr>
        <w:pStyle w:val="Ttulo2"/>
      </w:pPr>
      <w:bookmarkStart w:id="16" w:name="_Toc237297190"/>
      <w:r>
        <w:t>Buscar parte de um texto com LIKE</w:t>
      </w:r>
      <w:bookmarkEnd w:id="16"/>
    </w:p>
    <w:p w14:paraId="2BAC764B" w14:textId="77777777" w:rsidR="00A33164" w:rsidRDefault="00000000">
      <w:pPr>
        <w:pStyle w:val="SQLCode"/>
        <w:rPr>
          <w:rFonts w:hint="eastAsia"/>
        </w:rPr>
      </w:pPr>
      <w:r>
        <w:t>SELECT * FROM alunos</w:t>
      </w:r>
      <w:r>
        <w:br/>
        <w:t>WHERE nome LIKE 'A%';</w:t>
      </w:r>
    </w:p>
    <w:p w14:paraId="2E289A02" w14:textId="2AF299D3" w:rsidR="00811315" w:rsidRDefault="00000000">
      <w:r>
        <w:t xml:space="preserve">'A%' significa: nomes que começam com a letra A. Também podemos usar '%Silva%' para procurar a palavra Silva em </w:t>
      </w:r>
      <w:proofErr w:type="spellStart"/>
      <w:r>
        <w:t>qualquer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do </w:t>
      </w:r>
      <w:proofErr w:type="spellStart"/>
      <w:r>
        <w:t>texto</w:t>
      </w:r>
      <w:proofErr w:type="spellEnd"/>
      <w:r>
        <w:t>.</w:t>
      </w:r>
    </w:p>
    <w:p w14:paraId="38040267" w14:textId="77777777" w:rsidR="00811315" w:rsidRDefault="00811315">
      <w:r>
        <w:br w:type="page"/>
      </w:r>
    </w:p>
    <w:p w14:paraId="66A91D36" w14:textId="77777777" w:rsidR="00A33164" w:rsidRDefault="00000000">
      <w:pPr>
        <w:pStyle w:val="Ttulo1"/>
      </w:pPr>
      <w:bookmarkStart w:id="17" w:name="_Toc237297191"/>
      <w:r>
        <w:lastRenderedPageBreak/>
        <w:t>5. ORDER BY — organizando o resultado</w:t>
      </w:r>
      <w:bookmarkEnd w:id="17"/>
    </w:p>
    <w:p w14:paraId="00D27C55" w14:textId="77777777" w:rsidR="00A33164" w:rsidRDefault="00000000">
      <w:r>
        <w:t>ORDER BY altera apenas a ordem em que a consulta é exibida. Ele não muda a posição real dos registros no banco.</w:t>
      </w:r>
    </w:p>
    <w:p w14:paraId="25F888F2" w14:textId="77777777" w:rsidR="00A33164" w:rsidRDefault="00000000">
      <w:pPr>
        <w:pStyle w:val="Ttulo2"/>
      </w:pPr>
      <w:bookmarkStart w:id="18" w:name="_Toc237297192"/>
      <w:r>
        <w:t>Ordem alfabética crescente — A até Z</w:t>
      </w:r>
      <w:bookmarkEnd w:id="18"/>
    </w:p>
    <w:p w14:paraId="4AAA6B01" w14:textId="77777777" w:rsidR="00A33164" w:rsidRDefault="00000000">
      <w:pPr>
        <w:pStyle w:val="SQLCode"/>
        <w:rPr>
          <w:rFonts w:hint="eastAsia"/>
        </w:rPr>
      </w:pPr>
      <w:r>
        <w:t>SELECT * FROM alunos</w:t>
      </w:r>
      <w:r>
        <w:br/>
        <w:t>ORDER BY nome ASC;</w:t>
      </w:r>
    </w:p>
    <w:p w14:paraId="06D7E876" w14:textId="77777777" w:rsidR="00A33164" w:rsidRDefault="00000000">
      <w:pPr>
        <w:pStyle w:val="Ttulo2"/>
      </w:pPr>
      <w:bookmarkStart w:id="19" w:name="_Toc237297193"/>
      <w:r>
        <w:t>Ordem alfabética decrescente — Z até A</w:t>
      </w:r>
      <w:bookmarkEnd w:id="19"/>
    </w:p>
    <w:p w14:paraId="23FD9FA1" w14:textId="77777777" w:rsidR="00A33164" w:rsidRDefault="00000000">
      <w:pPr>
        <w:pStyle w:val="SQLCode"/>
        <w:rPr>
          <w:rFonts w:hint="eastAsia"/>
        </w:rPr>
      </w:pPr>
      <w:r>
        <w:t>SELECT * FROM alunos</w:t>
      </w:r>
      <w:r>
        <w:br/>
        <w:t>ORDER BY nome DESC;</w:t>
      </w:r>
    </w:p>
    <w:p w14:paraId="53E1B622" w14:textId="77777777" w:rsidR="00A33164" w:rsidRDefault="00000000">
      <w:pPr>
        <w:pStyle w:val="Ttulo2"/>
      </w:pPr>
      <w:bookmarkStart w:id="20" w:name="_Toc237297194"/>
      <w:r>
        <w:t>Ordenar pela idade — menor para maior</w:t>
      </w:r>
      <w:bookmarkEnd w:id="20"/>
    </w:p>
    <w:p w14:paraId="15151D9B" w14:textId="77777777" w:rsidR="00A33164" w:rsidRDefault="00000000">
      <w:pPr>
        <w:pStyle w:val="SQLCode"/>
        <w:rPr>
          <w:rFonts w:hint="eastAsia"/>
        </w:rPr>
      </w:pPr>
      <w:r>
        <w:t>SELECT * FROM alunos</w:t>
      </w:r>
      <w:r>
        <w:br/>
        <w:t>ORDER BY idade ASC;</w:t>
      </w:r>
    </w:p>
    <w:p w14:paraId="661D8252" w14:textId="77777777" w:rsidR="00A33164" w:rsidRDefault="00000000">
      <w:pPr>
        <w:pStyle w:val="Ttulo2"/>
      </w:pPr>
      <w:bookmarkStart w:id="21" w:name="_Toc237297195"/>
      <w:r>
        <w:t>Ordenar pela idade — maior para menor</w:t>
      </w:r>
      <w:bookmarkEnd w:id="21"/>
    </w:p>
    <w:p w14:paraId="151D7AC7" w14:textId="77777777" w:rsidR="00A33164" w:rsidRDefault="00000000">
      <w:pPr>
        <w:pStyle w:val="SQLCode"/>
        <w:rPr>
          <w:rFonts w:hint="eastAsia"/>
        </w:rPr>
      </w:pPr>
      <w:r>
        <w:t>SELECT * FROM alunos</w:t>
      </w:r>
      <w:r>
        <w:br/>
        <w:t>ORDER BY idade DESC;</w:t>
      </w:r>
    </w:p>
    <w:p w14:paraId="26FBE8DB" w14:textId="77777777" w:rsidR="00A33164" w:rsidRDefault="00000000">
      <w:pPr>
        <w:pStyle w:val="Ttulo2"/>
      </w:pPr>
      <w:bookmarkStart w:id="22" w:name="_Toc237297196"/>
      <w:r>
        <w:t>Filtrar e ordenar ao mesmo tempo</w:t>
      </w:r>
      <w:bookmarkEnd w:id="22"/>
    </w:p>
    <w:p w14:paraId="2920D4C1" w14:textId="77777777" w:rsidR="00A33164" w:rsidRDefault="00000000">
      <w:pPr>
        <w:pStyle w:val="SQLCode"/>
        <w:rPr>
          <w:rFonts w:hint="eastAsia"/>
        </w:rPr>
      </w:pPr>
      <w:r>
        <w:t>SELECT * FROM alunos</w:t>
      </w:r>
      <w:r>
        <w:br/>
        <w:t>WHERE cidade = 'São Paulo'</w:t>
      </w:r>
      <w:r>
        <w:br/>
        <w:t>ORDER BY idade DESC;</w:t>
      </w:r>
    </w:p>
    <w:p w14:paraId="021F89AA" w14:textId="66D481F4" w:rsidR="00811315" w:rsidRDefault="00000000">
      <w:r>
        <w:t xml:space="preserve">ASC = ascending (crescente). DESC = descending (decrescente). Se ASC for omitido, </w:t>
      </w:r>
      <w:proofErr w:type="gramStart"/>
      <w:r>
        <w:t>a</w:t>
      </w:r>
      <w:proofErr w:type="gramEnd"/>
      <w:r>
        <w:t xml:space="preserve"> ordem crescente é o comportamento padrão.</w:t>
      </w:r>
    </w:p>
    <w:p w14:paraId="018A4C81" w14:textId="77777777" w:rsidR="00811315" w:rsidRDefault="00811315">
      <w:r>
        <w:br w:type="page"/>
      </w:r>
    </w:p>
    <w:p w14:paraId="0EF0F90E" w14:textId="77777777" w:rsidR="00A33164" w:rsidRDefault="00000000">
      <w:pPr>
        <w:pStyle w:val="Ttulo1"/>
      </w:pPr>
      <w:bookmarkStart w:id="23" w:name="_Toc237297197"/>
      <w:r>
        <w:lastRenderedPageBreak/>
        <w:t>6. UPDATE — alterando informações</w:t>
      </w:r>
      <w:bookmarkEnd w:id="23"/>
    </w:p>
    <w:p w14:paraId="4D8F4DB4" w14:textId="77777777" w:rsidR="00A33164" w:rsidRDefault="00000000">
      <w:r>
        <w:t>UPDATE modifica dados que já existem. Normalmente usamos WHERE para indicar exatamente qual registro deve ser alterado.</w:t>
      </w:r>
    </w:p>
    <w:p w14:paraId="0DA4C50A" w14:textId="77777777" w:rsidR="00A33164" w:rsidRDefault="00000000">
      <w:pPr>
        <w:pStyle w:val="Ttulo2"/>
      </w:pPr>
      <w:bookmarkStart w:id="24" w:name="_Toc237297198"/>
      <w:r>
        <w:t>Alterar a cidade de um aluno</w:t>
      </w:r>
      <w:bookmarkEnd w:id="24"/>
    </w:p>
    <w:p w14:paraId="0527D186" w14:textId="77777777" w:rsidR="00A33164" w:rsidRDefault="00000000">
      <w:pPr>
        <w:pStyle w:val="SQLCode"/>
        <w:rPr>
          <w:rFonts w:hint="eastAsia"/>
        </w:rPr>
      </w:pPr>
      <w:r>
        <w:t>UPDATE alunos</w:t>
      </w:r>
      <w:r>
        <w:br/>
        <w:t>SET cidade = 'Osasco'</w:t>
      </w:r>
      <w:r>
        <w:br/>
        <w:t>WHERE id = 1;</w:t>
      </w:r>
    </w:p>
    <w:p w14:paraId="639DC0B1" w14:textId="77777777" w:rsidR="00A33164" w:rsidRDefault="00000000">
      <w:pPr>
        <w:pStyle w:val="Ttulo2"/>
      </w:pPr>
      <w:bookmarkStart w:id="25" w:name="_Toc237297199"/>
      <w:r>
        <w:t>Alterar mais de uma coluna</w:t>
      </w:r>
      <w:bookmarkEnd w:id="25"/>
    </w:p>
    <w:p w14:paraId="35F63D4A" w14:textId="77777777" w:rsidR="00A33164" w:rsidRDefault="00000000">
      <w:pPr>
        <w:pStyle w:val="SQLCode"/>
        <w:rPr>
          <w:rFonts w:hint="eastAsia"/>
        </w:rPr>
      </w:pPr>
      <w:r>
        <w:t>UPDATE alunos</w:t>
      </w:r>
      <w:r>
        <w:br/>
        <w:t>SET idade = 23, cidade = 'Campinas'</w:t>
      </w:r>
      <w:r>
        <w:br/>
        <w:t>WHERE id = 1;</w:t>
      </w:r>
    </w:p>
    <w:p w14:paraId="429A0471" w14:textId="77777777" w:rsidR="00A33164" w:rsidRDefault="00000000">
      <w:pPr>
        <w:pStyle w:val="Ttulo2"/>
      </w:pPr>
      <w:bookmarkStart w:id="26" w:name="_Toc237297200"/>
      <w:r>
        <w:t>Alterar usando o nome como filtro</w:t>
      </w:r>
      <w:bookmarkEnd w:id="26"/>
    </w:p>
    <w:p w14:paraId="29A9449C" w14:textId="77777777" w:rsidR="00A33164" w:rsidRDefault="00000000">
      <w:pPr>
        <w:pStyle w:val="SQLCode"/>
        <w:rPr>
          <w:rFonts w:hint="eastAsia"/>
        </w:rPr>
      </w:pPr>
      <w:r>
        <w:t>UPDATE alunos</w:t>
      </w:r>
      <w:r>
        <w:br/>
        <w:t>SET idade = 20</w:t>
      </w:r>
      <w:r>
        <w:br/>
        <w:t>WHERE nome = 'Mariana Souza';</w:t>
      </w:r>
    </w:p>
    <w:p w14:paraId="5DB9DB2E" w14:textId="77777777" w:rsidR="00A33164" w:rsidRDefault="00000000">
      <w:r>
        <w:t>Sempre que possível, prefira usar o id para localizar um registro específico, pois nomes podem se repetir.</w:t>
      </w:r>
    </w:p>
    <w:p w14:paraId="3E1A4AA1" w14:textId="77777777" w:rsidR="00A33164" w:rsidRDefault="00000000">
      <w:r>
        <w:rPr>
          <w:b/>
        </w:rPr>
        <w:t>ATENÇÃO:</w:t>
      </w:r>
      <w:r>
        <w:t xml:space="preserve"> UPDATE sem WHERE pode alterar todos os registros da tabela.</w:t>
      </w:r>
    </w:p>
    <w:p w14:paraId="11ADD0F1" w14:textId="77777777" w:rsidR="00A33164" w:rsidRDefault="00000000">
      <w:pPr>
        <w:pStyle w:val="SQLCode"/>
        <w:rPr>
          <w:rFonts w:hint="eastAsia"/>
        </w:rPr>
      </w:pPr>
      <w:r>
        <w:t>UPDATE alunos SET cidade = 'São Paulo';</w:t>
      </w:r>
    </w:p>
    <w:p w14:paraId="1FDDAF73" w14:textId="3975E6E9" w:rsidR="00811315" w:rsidRDefault="00000000">
      <w:r>
        <w:t xml:space="preserve">O exemplo acima colocaria São Paulo na coluna cidade de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alunos</w:t>
      </w:r>
      <w:proofErr w:type="spellEnd"/>
      <w:r>
        <w:t>.</w:t>
      </w:r>
    </w:p>
    <w:p w14:paraId="7B28497D" w14:textId="77777777" w:rsidR="00811315" w:rsidRDefault="00811315">
      <w:r>
        <w:br w:type="page"/>
      </w:r>
    </w:p>
    <w:p w14:paraId="16A08A6C" w14:textId="77777777" w:rsidR="00A33164" w:rsidRDefault="00000000">
      <w:pPr>
        <w:pStyle w:val="Ttulo1"/>
      </w:pPr>
      <w:bookmarkStart w:id="27" w:name="_Toc237297201"/>
      <w:r>
        <w:lastRenderedPageBreak/>
        <w:t>7. DELETE — excluindo registros</w:t>
      </w:r>
      <w:bookmarkEnd w:id="27"/>
    </w:p>
    <w:p w14:paraId="27EB1B31" w14:textId="77777777" w:rsidR="00A33164" w:rsidRDefault="00000000">
      <w:r>
        <w:t>DELETE remove uma ou mais linhas (registros) da tabela.</w:t>
      </w:r>
    </w:p>
    <w:p w14:paraId="017EE4FF" w14:textId="77777777" w:rsidR="00A33164" w:rsidRDefault="00000000">
      <w:pPr>
        <w:pStyle w:val="Ttulo2"/>
      </w:pPr>
      <w:bookmarkStart w:id="28" w:name="_Toc237297202"/>
      <w:r>
        <w:t>Excluir um aluno pelo id</w:t>
      </w:r>
      <w:bookmarkEnd w:id="28"/>
    </w:p>
    <w:p w14:paraId="7C23B4F8" w14:textId="77777777" w:rsidR="00A33164" w:rsidRDefault="00000000">
      <w:pPr>
        <w:pStyle w:val="SQLCode"/>
        <w:rPr>
          <w:rFonts w:hint="eastAsia"/>
        </w:rPr>
      </w:pPr>
      <w:r>
        <w:t>DELETE FROM alunos</w:t>
      </w:r>
      <w:r>
        <w:br/>
        <w:t>WHERE id = 2;</w:t>
      </w:r>
    </w:p>
    <w:p w14:paraId="00E27FFD" w14:textId="77777777" w:rsidR="00A33164" w:rsidRDefault="00000000">
      <w:pPr>
        <w:pStyle w:val="Ttulo2"/>
      </w:pPr>
      <w:bookmarkStart w:id="29" w:name="_Toc237297203"/>
      <w:r>
        <w:t>Excluir por uma condição</w:t>
      </w:r>
      <w:bookmarkEnd w:id="29"/>
    </w:p>
    <w:p w14:paraId="0C54CF86" w14:textId="77777777" w:rsidR="00A33164" w:rsidRDefault="00000000">
      <w:pPr>
        <w:pStyle w:val="SQLCode"/>
        <w:rPr>
          <w:rFonts w:hint="eastAsia"/>
        </w:rPr>
      </w:pPr>
      <w:r>
        <w:t>DELETE FROM alunos</w:t>
      </w:r>
      <w:r>
        <w:br/>
        <w:t>WHERE idade &lt; 18;</w:t>
      </w:r>
    </w:p>
    <w:p w14:paraId="2CAA0D84" w14:textId="77777777" w:rsidR="00A33164" w:rsidRDefault="00000000">
      <w:r>
        <w:rPr>
          <w:b/>
        </w:rPr>
        <w:t>ATENÇÃO:</w:t>
      </w:r>
      <w:r>
        <w:t xml:space="preserve"> DELETE sem WHERE remove todas as linhas da tabela.</w:t>
      </w:r>
    </w:p>
    <w:p w14:paraId="12D54B06" w14:textId="77777777" w:rsidR="00A33164" w:rsidRDefault="00000000">
      <w:pPr>
        <w:pStyle w:val="SQLCode"/>
        <w:rPr>
          <w:rFonts w:hint="eastAsia"/>
        </w:rPr>
      </w:pPr>
      <w:r>
        <w:t>DELETE FROM alunos;</w:t>
      </w:r>
    </w:p>
    <w:p w14:paraId="1BABDAA5" w14:textId="77777777" w:rsidR="00A33164" w:rsidRDefault="00000000">
      <w:pPr>
        <w:pStyle w:val="Ttulo2"/>
      </w:pPr>
      <w:bookmarkStart w:id="30" w:name="_Toc237297204"/>
      <w:r>
        <w:t>Linha, coluna e tabela são coisas diferentes</w:t>
      </w:r>
      <w:bookmarkEnd w:id="30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250"/>
        <w:gridCol w:w="3250"/>
        <w:gridCol w:w="3250"/>
      </w:tblGrid>
      <w:tr w:rsidR="00A33164" w14:paraId="3472132C" w14:textId="77777777">
        <w:trPr>
          <w:jc w:val="center"/>
        </w:trPr>
        <w:tc>
          <w:tcPr>
            <w:tcW w:w="3250" w:type="dxa"/>
            <w:shd w:val="clear" w:color="auto" w:fill="D9EAF7"/>
          </w:tcPr>
          <w:p w14:paraId="2AEFA347" w14:textId="77777777" w:rsidR="00A33164" w:rsidRDefault="00000000">
            <w:r>
              <w:t>Quero remover...</w:t>
            </w:r>
          </w:p>
        </w:tc>
        <w:tc>
          <w:tcPr>
            <w:tcW w:w="3250" w:type="dxa"/>
            <w:shd w:val="clear" w:color="auto" w:fill="D9EAF7"/>
          </w:tcPr>
          <w:p w14:paraId="4657A6E2" w14:textId="77777777" w:rsidR="00A33164" w:rsidRDefault="00000000">
            <w:r>
              <w:t>Comando</w:t>
            </w:r>
          </w:p>
        </w:tc>
        <w:tc>
          <w:tcPr>
            <w:tcW w:w="3250" w:type="dxa"/>
            <w:shd w:val="clear" w:color="auto" w:fill="D9EAF7"/>
          </w:tcPr>
          <w:p w14:paraId="2BAA0442" w14:textId="77777777" w:rsidR="00A33164" w:rsidRDefault="00000000">
            <w:r>
              <w:t>Exemplo</w:t>
            </w:r>
          </w:p>
        </w:tc>
      </w:tr>
      <w:tr w:rsidR="00A33164" w14:paraId="0741FB69" w14:textId="77777777">
        <w:trPr>
          <w:jc w:val="center"/>
        </w:trPr>
        <w:tc>
          <w:tcPr>
            <w:tcW w:w="3250" w:type="dxa"/>
          </w:tcPr>
          <w:p w14:paraId="1756457F" w14:textId="77777777" w:rsidR="00A33164" w:rsidRDefault="00000000">
            <w:r>
              <w:t>Uma linha/registro</w:t>
            </w:r>
          </w:p>
        </w:tc>
        <w:tc>
          <w:tcPr>
            <w:tcW w:w="3250" w:type="dxa"/>
          </w:tcPr>
          <w:p w14:paraId="63B4C9B0" w14:textId="77777777" w:rsidR="00A33164" w:rsidRDefault="00000000">
            <w:r>
              <w:t>DELETE</w:t>
            </w:r>
          </w:p>
        </w:tc>
        <w:tc>
          <w:tcPr>
            <w:tcW w:w="3250" w:type="dxa"/>
          </w:tcPr>
          <w:p w14:paraId="29AA59C1" w14:textId="77777777" w:rsidR="00A33164" w:rsidRDefault="00000000">
            <w:r>
              <w:t>DELETE FROM alunos WHERE id = 3;</w:t>
            </w:r>
          </w:p>
        </w:tc>
      </w:tr>
      <w:tr w:rsidR="00A33164" w14:paraId="78224D8D" w14:textId="77777777">
        <w:trPr>
          <w:jc w:val="center"/>
        </w:trPr>
        <w:tc>
          <w:tcPr>
            <w:tcW w:w="3250" w:type="dxa"/>
          </w:tcPr>
          <w:p w14:paraId="0956AAC3" w14:textId="77777777" w:rsidR="00A33164" w:rsidRDefault="00000000">
            <w:r>
              <w:t>Uma coluna</w:t>
            </w:r>
          </w:p>
        </w:tc>
        <w:tc>
          <w:tcPr>
            <w:tcW w:w="3250" w:type="dxa"/>
          </w:tcPr>
          <w:p w14:paraId="5CE1B67B" w14:textId="77777777" w:rsidR="00A33164" w:rsidRDefault="00000000">
            <w:r>
              <w:t>ALTER TABLE ... DROP COLUMN</w:t>
            </w:r>
          </w:p>
        </w:tc>
        <w:tc>
          <w:tcPr>
            <w:tcW w:w="3250" w:type="dxa"/>
          </w:tcPr>
          <w:p w14:paraId="5A227D00" w14:textId="77777777" w:rsidR="00A33164" w:rsidRDefault="00000000">
            <w:r>
              <w:t>ALTER TABLE alunos DROP COLUMN cidade;</w:t>
            </w:r>
          </w:p>
        </w:tc>
      </w:tr>
      <w:tr w:rsidR="00A33164" w14:paraId="0DB018E3" w14:textId="77777777">
        <w:trPr>
          <w:jc w:val="center"/>
        </w:trPr>
        <w:tc>
          <w:tcPr>
            <w:tcW w:w="3250" w:type="dxa"/>
          </w:tcPr>
          <w:p w14:paraId="57061148" w14:textId="77777777" w:rsidR="00A33164" w:rsidRDefault="00000000">
            <w:r>
              <w:t>A tabela inteira</w:t>
            </w:r>
          </w:p>
        </w:tc>
        <w:tc>
          <w:tcPr>
            <w:tcW w:w="3250" w:type="dxa"/>
          </w:tcPr>
          <w:p w14:paraId="1ED1E920" w14:textId="77777777" w:rsidR="00A33164" w:rsidRDefault="00000000">
            <w:r>
              <w:t>DROP TABLE</w:t>
            </w:r>
          </w:p>
        </w:tc>
        <w:tc>
          <w:tcPr>
            <w:tcW w:w="3250" w:type="dxa"/>
          </w:tcPr>
          <w:p w14:paraId="75E92EAA" w14:textId="77777777" w:rsidR="00A33164" w:rsidRDefault="00000000">
            <w:r>
              <w:t>DROP TABLE alunos;</w:t>
            </w:r>
          </w:p>
        </w:tc>
      </w:tr>
    </w:tbl>
    <w:p w14:paraId="37B769F2" w14:textId="5417696F" w:rsidR="00811315" w:rsidRDefault="00811315"/>
    <w:p w14:paraId="2134A583" w14:textId="77777777" w:rsidR="00811315" w:rsidRDefault="00811315">
      <w:r>
        <w:br w:type="page"/>
      </w:r>
    </w:p>
    <w:p w14:paraId="12684C92" w14:textId="77777777" w:rsidR="00A33164" w:rsidRDefault="00000000">
      <w:pPr>
        <w:pStyle w:val="Ttulo1"/>
      </w:pPr>
      <w:bookmarkStart w:id="31" w:name="_Toc237297205"/>
      <w:r>
        <w:lastRenderedPageBreak/>
        <w:t xml:space="preserve">8. ALTER TABLE e DROP — alterando </w:t>
      </w:r>
      <w:proofErr w:type="gramStart"/>
      <w:r>
        <w:t>a</w:t>
      </w:r>
      <w:proofErr w:type="gramEnd"/>
      <w:r>
        <w:t xml:space="preserve"> estrutura</w:t>
      </w:r>
      <w:bookmarkEnd w:id="31"/>
    </w:p>
    <w:p w14:paraId="464E46D8" w14:textId="77777777" w:rsidR="00A33164" w:rsidRDefault="00000000">
      <w:r>
        <w:t>Enquanto UPDATE altera os dados dentro das linhas, ALTER TABLE modifica a estrutura da tabela.</w:t>
      </w:r>
    </w:p>
    <w:p w14:paraId="4400A316" w14:textId="77777777" w:rsidR="00A33164" w:rsidRDefault="00000000">
      <w:pPr>
        <w:pStyle w:val="Ttulo2"/>
      </w:pPr>
      <w:bookmarkStart w:id="32" w:name="_Toc237297206"/>
      <w:r>
        <w:t>Adicionar uma coluna</w:t>
      </w:r>
      <w:bookmarkEnd w:id="32"/>
    </w:p>
    <w:p w14:paraId="677D5BEE" w14:textId="77777777" w:rsidR="00A33164" w:rsidRDefault="00000000">
      <w:pPr>
        <w:pStyle w:val="SQLCode"/>
        <w:rPr>
          <w:rFonts w:hint="eastAsia"/>
        </w:rPr>
      </w:pPr>
      <w:r>
        <w:t>ALTER TABLE alunos</w:t>
      </w:r>
      <w:r>
        <w:br/>
        <w:t>ADD email VARCHAR(150);</w:t>
      </w:r>
    </w:p>
    <w:p w14:paraId="4F3CAA9A" w14:textId="77777777" w:rsidR="00A33164" w:rsidRDefault="00000000">
      <w:pPr>
        <w:pStyle w:val="Ttulo2"/>
      </w:pPr>
      <w:bookmarkStart w:id="33" w:name="_Toc237297207"/>
      <w:r>
        <w:t>Remover uma coluna</w:t>
      </w:r>
      <w:bookmarkEnd w:id="33"/>
    </w:p>
    <w:p w14:paraId="6569BA6C" w14:textId="77777777" w:rsidR="00A33164" w:rsidRDefault="00000000">
      <w:pPr>
        <w:pStyle w:val="SQLCode"/>
        <w:rPr>
          <w:rFonts w:hint="eastAsia"/>
        </w:rPr>
      </w:pPr>
      <w:r>
        <w:t>ALTER TABLE alunos</w:t>
      </w:r>
      <w:r>
        <w:br/>
        <w:t>DROP COLUMN email;</w:t>
      </w:r>
    </w:p>
    <w:p w14:paraId="2421B154" w14:textId="77777777" w:rsidR="00A33164" w:rsidRDefault="00000000">
      <w:pPr>
        <w:pStyle w:val="Ttulo2"/>
      </w:pPr>
      <w:bookmarkStart w:id="34" w:name="_Toc237297208"/>
      <w:r>
        <w:t>Excluir a tabela inteira</w:t>
      </w:r>
      <w:bookmarkEnd w:id="34"/>
    </w:p>
    <w:p w14:paraId="3B9CB32A" w14:textId="77777777" w:rsidR="00A33164" w:rsidRDefault="00000000">
      <w:pPr>
        <w:pStyle w:val="SQLCode"/>
        <w:rPr>
          <w:rFonts w:hint="eastAsia"/>
        </w:rPr>
      </w:pPr>
      <w:r>
        <w:t>DROP TABLE alunos;</w:t>
      </w:r>
    </w:p>
    <w:p w14:paraId="05922F53" w14:textId="77777777" w:rsidR="00A33164" w:rsidRDefault="00000000">
      <w:r>
        <w:t>DROP TABLE remove a estrutura da tabela e todos os dados armazenados nela.</w:t>
      </w:r>
    </w:p>
    <w:p w14:paraId="542E2731" w14:textId="77777777" w:rsidR="00A33164" w:rsidRDefault="00000000">
      <w:pPr>
        <w:pStyle w:val="Ttulo2"/>
      </w:pPr>
      <w:bookmarkStart w:id="35" w:name="_Toc237297209"/>
      <w:r>
        <w:t>TRUNCATE TABLE — apagar todos os registros</w:t>
      </w:r>
      <w:bookmarkEnd w:id="35"/>
    </w:p>
    <w:p w14:paraId="09A26ACE" w14:textId="77777777" w:rsidR="00A33164" w:rsidRDefault="00000000">
      <w:pPr>
        <w:pStyle w:val="SQLCode"/>
        <w:rPr>
          <w:rFonts w:hint="eastAsia"/>
        </w:rPr>
      </w:pPr>
      <w:r>
        <w:t>TRUNCATE TABLE alunos;</w:t>
      </w:r>
    </w:p>
    <w:p w14:paraId="36E818CF" w14:textId="77777777" w:rsidR="00A33164" w:rsidRDefault="00000000">
      <w:r>
        <w:t>TRUNCATE esvazia a tabela, mas mantém sua estrutura. Em uma aula introdutória, basta apresentar a diferença geral entre DELETE, TRUNCATE e DROP.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250"/>
        <w:gridCol w:w="3250"/>
        <w:gridCol w:w="3250"/>
      </w:tblGrid>
      <w:tr w:rsidR="00A33164" w14:paraId="13AB999E" w14:textId="77777777">
        <w:trPr>
          <w:jc w:val="center"/>
        </w:trPr>
        <w:tc>
          <w:tcPr>
            <w:tcW w:w="3250" w:type="dxa"/>
            <w:shd w:val="clear" w:color="auto" w:fill="D9EAF7"/>
          </w:tcPr>
          <w:p w14:paraId="010C8AFB" w14:textId="77777777" w:rsidR="00A33164" w:rsidRDefault="00000000">
            <w:r>
              <w:t>Comando</w:t>
            </w:r>
          </w:p>
        </w:tc>
        <w:tc>
          <w:tcPr>
            <w:tcW w:w="3250" w:type="dxa"/>
            <w:shd w:val="clear" w:color="auto" w:fill="D9EAF7"/>
          </w:tcPr>
          <w:p w14:paraId="593C6120" w14:textId="77777777" w:rsidR="00A33164" w:rsidRDefault="00000000">
            <w:r>
              <w:t>Remove dados?</w:t>
            </w:r>
          </w:p>
        </w:tc>
        <w:tc>
          <w:tcPr>
            <w:tcW w:w="3250" w:type="dxa"/>
            <w:shd w:val="clear" w:color="auto" w:fill="D9EAF7"/>
          </w:tcPr>
          <w:p w14:paraId="7C66ED54" w14:textId="77777777" w:rsidR="00A33164" w:rsidRDefault="00000000">
            <w:r>
              <w:t>Mantém a tabela?</w:t>
            </w:r>
          </w:p>
        </w:tc>
      </w:tr>
      <w:tr w:rsidR="00A33164" w14:paraId="32D99E10" w14:textId="77777777">
        <w:trPr>
          <w:jc w:val="center"/>
        </w:trPr>
        <w:tc>
          <w:tcPr>
            <w:tcW w:w="3250" w:type="dxa"/>
          </w:tcPr>
          <w:p w14:paraId="3930FDAB" w14:textId="77777777" w:rsidR="00A33164" w:rsidRDefault="00000000">
            <w:r>
              <w:t>DELETE FROM alunos;</w:t>
            </w:r>
          </w:p>
        </w:tc>
        <w:tc>
          <w:tcPr>
            <w:tcW w:w="3250" w:type="dxa"/>
          </w:tcPr>
          <w:p w14:paraId="27805699" w14:textId="77777777" w:rsidR="00A33164" w:rsidRDefault="00000000">
            <w:r>
              <w:t>Sim</w:t>
            </w:r>
          </w:p>
        </w:tc>
        <w:tc>
          <w:tcPr>
            <w:tcW w:w="3250" w:type="dxa"/>
          </w:tcPr>
          <w:p w14:paraId="0186FE62" w14:textId="77777777" w:rsidR="00A33164" w:rsidRDefault="00000000">
            <w:r>
              <w:t>Sim</w:t>
            </w:r>
          </w:p>
        </w:tc>
      </w:tr>
      <w:tr w:rsidR="00A33164" w14:paraId="1469C711" w14:textId="77777777">
        <w:trPr>
          <w:jc w:val="center"/>
        </w:trPr>
        <w:tc>
          <w:tcPr>
            <w:tcW w:w="3250" w:type="dxa"/>
          </w:tcPr>
          <w:p w14:paraId="6191A8F3" w14:textId="77777777" w:rsidR="00A33164" w:rsidRDefault="00000000">
            <w:r>
              <w:t>TRUNCATE TABLE alunos;</w:t>
            </w:r>
          </w:p>
        </w:tc>
        <w:tc>
          <w:tcPr>
            <w:tcW w:w="3250" w:type="dxa"/>
          </w:tcPr>
          <w:p w14:paraId="2C0B4F27" w14:textId="77777777" w:rsidR="00A33164" w:rsidRDefault="00000000">
            <w:r>
              <w:t>Sim, todos</w:t>
            </w:r>
          </w:p>
        </w:tc>
        <w:tc>
          <w:tcPr>
            <w:tcW w:w="3250" w:type="dxa"/>
          </w:tcPr>
          <w:p w14:paraId="48E8574B" w14:textId="77777777" w:rsidR="00A33164" w:rsidRDefault="00000000">
            <w:r>
              <w:t>Sim</w:t>
            </w:r>
          </w:p>
        </w:tc>
      </w:tr>
      <w:tr w:rsidR="00A33164" w14:paraId="6EF11BFA" w14:textId="77777777">
        <w:trPr>
          <w:jc w:val="center"/>
        </w:trPr>
        <w:tc>
          <w:tcPr>
            <w:tcW w:w="3250" w:type="dxa"/>
          </w:tcPr>
          <w:p w14:paraId="3906A374" w14:textId="77777777" w:rsidR="00A33164" w:rsidRDefault="00000000">
            <w:r>
              <w:t>DROP TABLE alunos;</w:t>
            </w:r>
          </w:p>
        </w:tc>
        <w:tc>
          <w:tcPr>
            <w:tcW w:w="3250" w:type="dxa"/>
          </w:tcPr>
          <w:p w14:paraId="4EB96F88" w14:textId="77777777" w:rsidR="00A33164" w:rsidRDefault="00000000">
            <w:r>
              <w:t>Sim</w:t>
            </w:r>
          </w:p>
        </w:tc>
        <w:tc>
          <w:tcPr>
            <w:tcW w:w="3250" w:type="dxa"/>
          </w:tcPr>
          <w:p w14:paraId="3AF89ECE" w14:textId="77777777" w:rsidR="00A33164" w:rsidRDefault="00000000">
            <w:r>
              <w:t>Não</w:t>
            </w:r>
          </w:p>
        </w:tc>
      </w:tr>
    </w:tbl>
    <w:p w14:paraId="32CB292D" w14:textId="13D77343" w:rsidR="00811315" w:rsidRDefault="00811315"/>
    <w:p w14:paraId="4B6D935A" w14:textId="77777777" w:rsidR="00811315" w:rsidRDefault="00811315">
      <w:r>
        <w:br w:type="page"/>
      </w:r>
    </w:p>
    <w:p w14:paraId="36F777CB" w14:textId="77777777" w:rsidR="00A33164" w:rsidRDefault="00000000">
      <w:pPr>
        <w:pStyle w:val="Ttulo1"/>
      </w:pPr>
      <w:bookmarkStart w:id="36" w:name="_Toc237297210"/>
      <w:r>
        <w:lastRenderedPageBreak/>
        <w:t>9. Mais consultas úteis para iniciantes</w:t>
      </w:r>
      <w:bookmarkEnd w:id="36"/>
    </w:p>
    <w:p w14:paraId="4EBB756C" w14:textId="77777777" w:rsidR="00A33164" w:rsidRDefault="00000000">
      <w:pPr>
        <w:pStyle w:val="Ttulo2"/>
      </w:pPr>
      <w:bookmarkStart w:id="37" w:name="_Toc237297211"/>
      <w:r>
        <w:t>DISTINCT — não repetir valores</w:t>
      </w:r>
      <w:bookmarkEnd w:id="37"/>
    </w:p>
    <w:p w14:paraId="08947F70" w14:textId="77777777" w:rsidR="00A33164" w:rsidRDefault="00000000">
      <w:pPr>
        <w:pStyle w:val="SQLCode"/>
        <w:rPr>
          <w:rFonts w:hint="eastAsia"/>
        </w:rPr>
      </w:pPr>
      <w:r>
        <w:t>SELECT DISTINCT cidade FROM alunos;</w:t>
      </w:r>
    </w:p>
    <w:p w14:paraId="43E99EF0" w14:textId="77777777" w:rsidR="00A33164" w:rsidRDefault="00000000">
      <w:r>
        <w:t>Se vários alunos forem da mesma cidade, a cidade aparecerá apenas uma vez.</w:t>
      </w:r>
    </w:p>
    <w:p w14:paraId="74834051" w14:textId="77777777" w:rsidR="00A33164" w:rsidRDefault="00000000">
      <w:pPr>
        <w:pStyle w:val="Ttulo2"/>
      </w:pPr>
      <w:bookmarkStart w:id="38" w:name="_Toc237297212"/>
      <w:r>
        <w:t>COUNT — contar registros</w:t>
      </w:r>
      <w:bookmarkEnd w:id="38"/>
    </w:p>
    <w:p w14:paraId="6A47492D" w14:textId="77777777" w:rsidR="00A33164" w:rsidRDefault="00000000">
      <w:pPr>
        <w:pStyle w:val="SQLCode"/>
        <w:rPr>
          <w:rFonts w:hint="eastAsia"/>
        </w:rPr>
      </w:pPr>
      <w:r>
        <w:t>SELECT COUNT(*) FROM alunos;</w:t>
      </w:r>
    </w:p>
    <w:p w14:paraId="4BCF36F6" w14:textId="77777777" w:rsidR="00A33164" w:rsidRDefault="00000000">
      <w:pPr>
        <w:pStyle w:val="SQLCode"/>
        <w:rPr>
          <w:rFonts w:hint="eastAsia"/>
        </w:rPr>
      </w:pPr>
      <w:r>
        <w:t>SELECT COUNT(*) FROM alunos</w:t>
      </w:r>
      <w:r>
        <w:br/>
        <w:t>WHERE cidade = 'São Paulo';</w:t>
      </w:r>
    </w:p>
    <w:p w14:paraId="677C5F9F" w14:textId="77777777" w:rsidR="00A33164" w:rsidRDefault="00000000">
      <w:pPr>
        <w:pStyle w:val="Ttulo2"/>
      </w:pPr>
      <w:bookmarkStart w:id="39" w:name="_Toc237297213"/>
      <w:r>
        <w:t>LIMIT — limitar a quantidade mostrada</w:t>
      </w:r>
      <w:bookmarkEnd w:id="39"/>
    </w:p>
    <w:p w14:paraId="296D31F3" w14:textId="77777777" w:rsidR="00A33164" w:rsidRDefault="00000000">
      <w:pPr>
        <w:pStyle w:val="SQLCode"/>
        <w:rPr>
          <w:rFonts w:hint="eastAsia"/>
        </w:rPr>
      </w:pPr>
      <w:r>
        <w:t>SELECT * FROM alunos</w:t>
      </w:r>
      <w:r>
        <w:br/>
        <w:t>LIMIT 3;</w:t>
      </w:r>
    </w:p>
    <w:p w14:paraId="5D22134A" w14:textId="77777777" w:rsidR="00A33164" w:rsidRDefault="00000000">
      <w:pPr>
        <w:pStyle w:val="Ttulo2"/>
      </w:pPr>
      <w:bookmarkStart w:id="40" w:name="_Toc237297214"/>
      <w:r>
        <w:t>AND e OR — combinar condições</w:t>
      </w:r>
      <w:bookmarkEnd w:id="40"/>
    </w:p>
    <w:p w14:paraId="7F4AD9D1" w14:textId="77777777" w:rsidR="00A33164" w:rsidRDefault="00000000">
      <w:pPr>
        <w:pStyle w:val="SQLCode"/>
        <w:rPr>
          <w:rFonts w:hint="eastAsia"/>
        </w:rPr>
      </w:pPr>
      <w:r>
        <w:t>SELECT * FROM alunos</w:t>
      </w:r>
      <w:r>
        <w:br/>
        <w:t>WHERE idade &gt;= 18 AND cidade = 'São Paulo';</w:t>
      </w:r>
    </w:p>
    <w:p w14:paraId="75932241" w14:textId="77777777" w:rsidR="00A33164" w:rsidRDefault="00000000">
      <w:pPr>
        <w:pStyle w:val="SQLCode"/>
        <w:rPr>
          <w:rFonts w:hint="eastAsia"/>
        </w:rPr>
      </w:pPr>
      <w:r>
        <w:t>SELECT * FROM alunos</w:t>
      </w:r>
      <w:r>
        <w:br/>
        <w:t>WHERE cidade = 'Osasco' OR cidade = 'Guarulhos';</w:t>
      </w:r>
    </w:p>
    <w:p w14:paraId="28961738" w14:textId="77777777" w:rsidR="00A33164" w:rsidRDefault="00000000">
      <w:pPr>
        <w:pStyle w:val="Ttulo2"/>
      </w:pPr>
      <w:bookmarkStart w:id="41" w:name="_Toc237297215"/>
      <w:r>
        <w:t>BETWEEN — intervalo</w:t>
      </w:r>
      <w:bookmarkEnd w:id="41"/>
    </w:p>
    <w:p w14:paraId="24DDE2F4" w14:textId="53D61A57" w:rsidR="00811315" w:rsidRDefault="00000000" w:rsidP="00811315">
      <w:pPr>
        <w:pStyle w:val="SQLCode"/>
      </w:pPr>
      <w:r>
        <w:t>SELECT * FROM alunos</w:t>
      </w:r>
      <w:r>
        <w:br/>
        <w:t>WHERE idade BETWEEN 18 AND 22;</w:t>
      </w:r>
    </w:p>
    <w:p w14:paraId="57BD6E9F" w14:textId="77777777" w:rsidR="00811315" w:rsidRDefault="00811315">
      <w:pPr>
        <w:rPr>
          <w:rFonts w:ascii="Consolas" w:hAnsi="Consolas"/>
          <w:color w:val="1F4E79"/>
          <w:sz w:val="22"/>
        </w:rPr>
      </w:pPr>
      <w:r>
        <w:br w:type="page"/>
      </w:r>
    </w:p>
    <w:p w14:paraId="6F586CA6" w14:textId="77777777" w:rsidR="00A33164" w:rsidRDefault="00000000">
      <w:pPr>
        <w:pStyle w:val="Ttulo1"/>
      </w:pPr>
      <w:bookmarkStart w:id="42" w:name="_Toc237297216"/>
      <w:r>
        <w:lastRenderedPageBreak/>
        <w:t>10. Roteiro de demonstração completa</w:t>
      </w:r>
      <w:bookmarkEnd w:id="42"/>
    </w:p>
    <w:p w14:paraId="2E4D1D7C" w14:textId="77777777" w:rsidR="00A33164" w:rsidRDefault="00000000">
      <w:r>
        <w:t>Você pode executar esta sequência ao vivo no projetor, explicando o que muda após cada comando.</w:t>
      </w:r>
    </w:p>
    <w:p w14:paraId="5F70D737" w14:textId="77777777" w:rsidR="00A33164" w:rsidRDefault="00000000">
      <w:pPr>
        <w:pStyle w:val="Ttulo2"/>
      </w:pPr>
      <w:bookmarkStart w:id="43" w:name="_Toc237297217"/>
      <w:r>
        <w:t>1. Criar a tabela</w:t>
      </w:r>
      <w:bookmarkEnd w:id="43"/>
    </w:p>
    <w:p w14:paraId="06FD4987" w14:textId="77777777" w:rsidR="00A33164" w:rsidRDefault="00000000">
      <w:pPr>
        <w:pStyle w:val="SQLCode"/>
        <w:rPr>
          <w:rFonts w:hint="eastAsia"/>
        </w:rPr>
      </w:pPr>
      <w:r>
        <w:t>CREATE TABLE alunos (</w:t>
      </w:r>
      <w:r>
        <w:br/>
        <w:t xml:space="preserve"> id INT AUTO_INCREMENT PRIMARY KEY,</w:t>
      </w:r>
      <w:r>
        <w:br/>
        <w:t xml:space="preserve"> nome VARCHAR(100) NOT NULL,</w:t>
      </w:r>
      <w:r>
        <w:br/>
        <w:t xml:space="preserve"> idade INT,</w:t>
      </w:r>
      <w:r>
        <w:br/>
        <w:t xml:space="preserve"> cidade VARCHAR(100)</w:t>
      </w:r>
      <w:r>
        <w:br/>
        <w:t>);</w:t>
      </w:r>
    </w:p>
    <w:p w14:paraId="3DFA6CC7" w14:textId="77777777" w:rsidR="00A33164" w:rsidRDefault="00000000">
      <w:pPr>
        <w:pStyle w:val="Ttulo2"/>
      </w:pPr>
      <w:bookmarkStart w:id="44" w:name="_Toc237297218"/>
      <w:r>
        <w:t>2. Cadastrar alunos</w:t>
      </w:r>
      <w:bookmarkEnd w:id="44"/>
    </w:p>
    <w:p w14:paraId="4B2BD2A1" w14:textId="77777777" w:rsidR="00A33164" w:rsidRDefault="00000000">
      <w:pPr>
        <w:pStyle w:val="SQLCode"/>
        <w:rPr>
          <w:rFonts w:hint="eastAsia"/>
        </w:rPr>
      </w:pPr>
      <w:r>
        <w:t>INSERT INTO alunos (nome, idade, cidade) VALUES</w:t>
      </w:r>
      <w:r>
        <w:br/>
        <w:t>('Carlos Silva', 22, 'São Paulo'),</w:t>
      </w:r>
      <w:r>
        <w:br/>
        <w:t>('Mariana Souza', 19, 'Guarulhos'),</w:t>
      </w:r>
      <w:r>
        <w:br/>
        <w:t>('Ana Lima', 25, 'São Paulo');</w:t>
      </w:r>
    </w:p>
    <w:p w14:paraId="6B3C3723" w14:textId="77777777" w:rsidR="00A33164" w:rsidRDefault="00000000">
      <w:pPr>
        <w:pStyle w:val="Ttulo2"/>
      </w:pPr>
      <w:bookmarkStart w:id="45" w:name="_Toc237297219"/>
      <w:r>
        <w:t>3. Conferir os dados</w:t>
      </w:r>
      <w:bookmarkEnd w:id="45"/>
    </w:p>
    <w:p w14:paraId="001C32F4" w14:textId="77777777" w:rsidR="00A33164" w:rsidRDefault="00000000">
      <w:pPr>
        <w:pStyle w:val="SQLCode"/>
        <w:rPr>
          <w:rFonts w:hint="eastAsia"/>
        </w:rPr>
      </w:pPr>
      <w:r>
        <w:t>SELECT * FROM alunos;</w:t>
      </w:r>
    </w:p>
    <w:p w14:paraId="54DB6A38" w14:textId="77777777" w:rsidR="00A33164" w:rsidRDefault="00000000">
      <w:pPr>
        <w:pStyle w:val="Ttulo2"/>
      </w:pPr>
      <w:bookmarkStart w:id="46" w:name="_Toc237297220"/>
      <w:r>
        <w:t>4. Colocar em ordem alfabética</w:t>
      </w:r>
      <w:bookmarkEnd w:id="46"/>
    </w:p>
    <w:p w14:paraId="0086CD4D" w14:textId="77777777" w:rsidR="00A33164" w:rsidRDefault="00000000">
      <w:pPr>
        <w:pStyle w:val="SQLCode"/>
        <w:rPr>
          <w:rFonts w:hint="eastAsia"/>
        </w:rPr>
      </w:pPr>
      <w:r>
        <w:t>SELECT * FROM alunos ORDER BY nome ASC;</w:t>
      </w:r>
    </w:p>
    <w:p w14:paraId="4E7EB480" w14:textId="77777777" w:rsidR="00A33164" w:rsidRDefault="00000000">
      <w:pPr>
        <w:pStyle w:val="Ttulo2"/>
      </w:pPr>
      <w:bookmarkStart w:id="47" w:name="_Toc237297221"/>
      <w:r>
        <w:t>5. Mostrar do mais velho ao mais novo</w:t>
      </w:r>
      <w:bookmarkEnd w:id="47"/>
    </w:p>
    <w:p w14:paraId="6DDF6ECF" w14:textId="77777777" w:rsidR="00A33164" w:rsidRDefault="00000000">
      <w:pPr>
        <w:pStyle w:val="SQLCode"/>
        <w:rPr>
          <w:rFonts w:hint="eastAsia"/>
        </w:rPr>
      </w:pPr>
      <w:r>
        <w:t>SELECT * FROM alunos ORDER BY idade DESC;</w:t>
      </w:r>
    </w:p>
    <w:p w14:paraId="2FAAFE7A" w14:textId="77777777" w:rsidR="00A33164" w:rsidRDefault="00000000">
      <w:pPr>
        <w:pStyle w:val="Ttulo2"/>
      </w:pPr>
      <w:bookmarkStart w:id="48" w:name="_Toc237297222"/>
      <w:r>
        <w:t>6. Alterar um registro</w:t>
      </w:r>
      <w:bookmarkEnd w:id="48"/>
    </w:p>
    <w:p w14:paraId="4DF14AC9" w14:textId="77777777" w:rsidR="00A33164" w:rsidRDefault="00000000">
      <w:pPr>
        <w:pStyle w:val="SQLCode"/>
        <w:rPr>
          <w:rFonts w:hint="eastAsia"/>
        </w:rPr>
      </w:pPr>
      <w:r>
        <w:t>UPDATE alunos SET cidade = 'Osasco' WHERE id = 1;</w:t>
      </w:r>
    </w:p>
    <w:p w14:paraId="3CCEF143" w14:textId="77777777" w:rsidR="00A33164" w:rsidRDefault="00000000">
      <w:pPr>
        <w:pStyle w:val="Ttulo2"/>
      </w:pPr>
      <w:bookmarkStart w:id="49" w:name="_Toc237297223"/>
      <w:r>
        <w:t>7. Conferir a alteração</w:t>
      </w:r>
      <w:bookmarkEnd w:id="49"/>
    </w:p>
    <w:p w14:paraId="6A0A74EC" w14:textId="77777777" w:rsidR="00A33164" w:rsidRDefault="00000000">
      <w:pPr>
        <w:pStyle w:val="SQLCode"/>
        <w:rPr>
          <w:rFonts w:hint="eastAsia"/>
        </w:rPr>
      </w:pPr>
      <w:r>
        <w:t>SELECT * FROM alunos WHERE id = 1;</w:t>
      </w:r>
    </w:p>
    <w:p w14:paraId="2E347CEB" w14:textId="77777777" w:rsidR="00A33164" w:rsidRDefault="00000000">
      <w:pPr>
        <w:pStyle w:val="Ttulo2"/>
      </w:pPr>
      <w:bookmarkStart w:id="50" w:name="_Toc237297224"/>
      <w:r>
        <w:t>8. Excluir um registro</w:t>
      </w:r>
      <w:bookmarkEnd w:id="50"/>
    </w:p>
    <w:p w14:paraId="2EA90E87" w14:textId="77777777" w:rsidR="00A33164" w:rsidRDefault="00000000">
      <w:pPr>
        <w:pStyle w:val="SQLCode"/>
        <w:rPr>
          <w:rFonts w:hint="eastAsia"/>
        </w:rPr>
      </w:pPr>
      <w:r>
        <w:t>DELETE FROM alunos WHERE id = 2;</w:t>
      </w:r>
    </w:p>
    <w:p w14:paraId="269F0BA4" w14:textId="77777777" w:rsidR="00A33164" w:rsidRDefault="00000000">
      <w:pPr>
        <w:pStyle w:val="Ttulo2"/>
      </w:pPr>
      <w:bookmarkStart w:id="51" w:name="_Toc237297225"/>
      <w:r>
        <w:t>9. Conferir o resultado final</w:t>
      </w:r>
      <w:bookmarkEnd w:id="51"/>
    </w:p>
    <w:p w14:paraId="736195E9" w14:textId="0266AC2C" w:rsidR="00811315" w:rsidRDefault="00000000" w:rsidP="00811315">
      <w:pPr>
        <w:pStyle w:val="SQLCode"/>
      </w:pPr>
      <w:r>
        <w:t xml:space="preserve">SELECT * FROM </w:t>
      </w:r>
      <w:proofErr w:type="spellStart"/>
      <w:r>
        <w:t>alunos</w:t>
      </w:r>
      <w:proofErr w:type="spellEnd"/>
      <w:r>
        <w:t>;</w:t>
      </w:r>
    </w:p>
    <w:p w14:paraId="37E7D3AD" w14:textId="77777777" w:rsidR="00811315" w:rsidRDefault="00811315">
      <w:pPr>
        <w:rPr>
          <w:rFonts w:ascii="Consolas" w:hAnsi="Consolas"/>
          <w:color w:val="1F4E79"/>
          <w:sz w:val="22"/>
        </w:rPr>
      </w:pPr>
      <w:r>
        <w:br w:type="page"/>
      </w:r>
    </w:p>
    <w:p w14:paraId="01C0FD77" w14:textId="77777777" w:rsidR="00A33164" w:rsidRDefault="00000000">
      <w:pPr>
        <w:pStyle w:val="Ttulo1"/>
      </w:pPr>
      <w:bookmarkStart w:id="52" w:name="_Toc237297226"/>
      <w:r>
        <w:lastRenderedPageBreak/>
        <w:t>11. Resumo para deixar projetado no final</w:t>
      </w:r>
      <w:bookmarkEnd w:id="52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874"/>
        <w:gridCol w:w="4874"/>
      </w:tblGrid>
      <w:tr w:rsidR="00A33164" w14:paraId="151958CE" w14:textId="77777777">
        <w:trPr>
          <w:jc w:val="center"/>
        </w:trPr>
        <w:tc>
          <w:tcPr>
            <w:tcW w:w="4874" w:type="dxa"/>
            <w:shd w:val="clear" w:color="auto" w:fill="D9EAF7"/>
          </w:tcPr>
          <w:p w14:paraId="63C86E68" w14:textId="77777777" w:rsidR="00A33164" w:rsidRDefault="00000000">
            <w:r>
              <w:t>Comando</w:t>
            </w:r>
          </w:p>
        </w:tc>
        <w:tc>
          <w:tcPr>
            <w:tcW w:w="4874" w:type="dxa"/>
            <w:shd w:val="clear" w:color="auto" w:fill="D9EAF7"/>
          </w:tcPr>
          <w:p w14:paraId="1B40841F" w14:textId="77777777" w:rsidR="00A33164" w:rsidRDefault="00000000">
            <w:r>
              <w:t>Função</w:t>
            </w:r>
          </w:p>
        </w:tc>
      </w:tr>
      <w:tr w:rsidR="00A33164" w14:paraId="3264D3F0" w14:textId="77777777">
        <w:trPr>
          <w:jc w:val="center"/>
        </w:trPr>
        <w:tc>
          <w:tcPr>
            <w:tcW w:w="4874" w:type="dxa"/>
          </w:tcPr>
          <w:p w14:paraId="08708B84" w14:textId="77777777" w:rsidR="00A33164" w:rsidRDefault="00000000">
            <w:r>
              <w:t>CREATE DATABASE</w:t>
            </w:r>
          </w:p>
        </w:tc>
        <w:tc>
          <w:tcPr>
            <w:tcW w:w="4874" w:type="dxa"/>
          </w:tcPr>
          <w:p w14:paraId="60A4EEAA" w14:textId="77777777" w:rsidR="00A33164" w:rsidRDefault="00000000">
            <w:r>
              <w:t>Cria um banco.</w:t>
            </w:r>
          </w:p>
        </w:tc>
      </w:tr>
      <w:tr w:rsidR="00A33164" w14:paraId="2BE2EF92" w14:textId="77777777">
        <w:trPr>
          <w:jc w:val="center"/>
        </w:trPr>
        <w:tc>
          <w:tcPr>
            <w:tcW w:w="4874" w:type="dxa"/>
          </w:tcPr>
          <w:p w14:paraId="61237268" w14:textId="77777777" w:rsidR="00A33164" w:rsidRDefault="00000000">
            <w:r>
              <w:t>CREATE TABLE</w:t>
            </w:r>
          </w:p>
        </w:tc>
        <w:tc>
          <w:tcPr>
            <w:tcW w:w="4874" w:type="dxa"/>
          </w:tcPr>
          <w:p w14:paraId="27E8DFEB" w14:textId="77777777" w:rsidR="00A33164" w:rsidRDefault="00000000">
            <w:r>
              <w:t>Cria uma tabela.</w:t>
            </w:r>
          </w:p>
        </w:tc>
      </w:tr>
      <w:tr w:rsidR="00A33164" w14:paraId="7D239D80" w14:textId="77777777">
        <w:trPr>
          <w:jc w:val="center"/>
        </w:trPr>
        <w:tc>
          <w:tcPr>
            <w:tcW w:w="4874" w:type="dxa"/>
          </w:tcPr>
          <w:p w14:paraId="3C0D8C88" w14:textId="77777777" w:rsidR="00A33164" w:rsidRDefault="00000000">
            <w:r>
              <w:t>INSERT INTO</w:t>
            </w:r>
          </w:p>
        </w:tc>
        <w:tc>
          <w:tcPr>
            <w:tcW w:w="4874" w:type="dxa"/>
          </w:tcPr>
          <w:p w14:paraId="6ED504BC" w14:textId="77777777" w:rsidR="00A33164" w:rsidRDefault="00000000">
            <w:r>
              <w:t>Cadastra registros.</w:t>
            </w:r>
          </w:p>
        </w:tc>
      </w:tr>
      <w:tr w:rsidR="00A33164" w14:paraId="51201FC0" w14:textId="77777777">
        <w:trPr>
          <w:jc w:val="center"/>
        </w:trPr>
        <w:tc>
          <w:tcPr>
            <w:tcW w:w="4874" w:type="dxa"/>
          </w:tcPr>
          <w:p w14:paraId="5A5E256B" w14:textId="77777777" w:rsidR="00A33164" w:rsidRDefault="00000000">
            <w:r>
              <w:t>SELECT</w:t>
            </w:r>
          </w:p>
        </w:tc>
        <w:tc>
          <w:tcPr>
            <w:tcW w:w="4874" w:type="dxa"/>
          </w:tcPr>
          <w:p w14:paraId="68CE65B1" w14:textId="77777777" w:rsidR="00A33164" w:rsidRDefault="00000000">
            <w:r>
              <w:t>Consulta dados.</w:t>
            </w:r>
          </w:p>
        </w:tc>
      </w:tr>
      <w:tr w:rsidR="00A33164" w14:paraId="4CFEC8D8" w14:textId="77777777">
        <w:trPr>
          <w:jc w:val="center"/>
        </w:trPr>
        <w:tc>
          <w:tcPr>
            <w:tcW w:w="4874" w:type="dxa"/>
          </w:tcPr>
          <w:p w14:paraId="586EEA88" w14:textId="77777777" w:rsidR="00A33164" w:rsidRDefault="00000000">
            <w:r>
              <w:t>WHERE</w:t>
            </w:r>
          </w:p>
        </w:tc>
        <w:tc>
          <w:tcPr>
            <w:tcW w:w="4874" w:type="dxa"/>
          </w:tcPr>
          <w:p w14:paraId="32283ED2" w14:textId="77777777" w:rsidR="00A33164" w:rsidRDefault="00000000">
            <w:r>
              <w:t>Filtra os registros.</w:t>
            </w:r>
          </w:p>
        </w:tc>
      </w:tr>
      <w:tr w:rsidR="00A33164" w14:paraId="7E6452E0" w14:textId="77777777">
        <w:trPr>
          <w:jc w:val="center"/>
        </w:trPr>
        <w:tc>
          <w:tcPr>
            <w:tcW w:w="4874" w:type="dxa"/>
          </w:tcPr>
          <w:p w14:paraId="656BD60A" w14:textId="77777777" w:rsidR="00A33164" w:rsidRDefault="00000000">
            <w:r>
              <w:t>ORDER BY ... ASC</w:t>
            </w:r>
          </w:p>
        </w:tc>
        <w:tc>
          <w:tcPr>
            <w:tcW w:w="4874" w:type="dxa"/>
          </w:tcPr>
          <w:p w14:paraId="74FF3A16" w14:textId="77777777" w:rsidR="00A33164" w:rsidRDefault="00000000">
            <w:r>
              <w:t>Ordena de forma crescente.</w:t>
            </w:r>
          </w:p>
        </w:tc>
      </w:tr>
      <w:tr w:rsidR="00A33164" w14:paraId="40EFB3D4" w14:textId="77777777">
        <w:trPr>
          <w:jc w:val="center"/>
        </w:trPr>
        <w:tc>
          <w:tcPr>
            <w:tcW w:w="4874" w:type="dxa"/>
          </w:tcPr>
          <w:p w14:paraId="69CC695D" w14:textId="77777777" w:rsidR="00A33164" w:rsidRDefault="00000000">
            <w:r>
              <w:t>ORDER BY ... DESC</w:t>
            </w:r>
          </w:p>
        </w:tc>
        <w:tc>
          <w:tcPr>
            <w:tcW w:w="4874" w:type="dxa"/>
          </w:tcPr>
          <w:p w14:paraId="61F2F6B7" w14:textId="77777777" w:rsidR="00A33164" w:rsidRDefault="00000000">
            <w:r>
              <w:t>Ordena de forma decrescente.</w:t>
            </w:r>
          </w:p>
        </w:tc>
      </w:tr>
      <w:tr w:rsidR="00A33164" w14:paraId="45865B2D" w14:textId="77777777">
        <w:trPr>
          <w:jc w:val="center"/>
        </w:trPr>
        <w:tc>
          <w:tcPr>
            <w:tcW w:w="4874" w:type="dxa"/>
          </w:tcPr>
          <w:p w14:paraId="46D2B4B1" w14:textId="77777777" w:rsidR="00A33164" w:rsidRDefault="00000000">
            <w:r>
              <w:t>UPDATE ... SET</w:t>
            </w:r>
          </w:p>
        </w:tc>
        <w:tc>
          <w:tcPr>
            <w:tcW w:w="4874" w:type="dxa"/>
          </w:tcPr>
          <w:p w14:paraId="1C6ABAA0" w14:textId="77777777" w:rsidR="00A33164" w:rsidRDefault="00000000">
            <w:r>
              <w:t>Altera registros.</w:t>
            </w:r>
          </w:p>
        </w:tc>
      </w:tr>
      <w:tr w:rsidR="00A33164" w14:paraId="751E1439" w14:textId="77777777">
        <w:trPr>
          <w:jc w:val="center"/>
        </w:trPr>
        <w:tc>
          <w:tcPr>
            <w:tcW w:w="4874" w:type="dxa"/>
          </w:tcPr>
          <w:p w14:paraId="4E649906" w14:textId="77777777" w:rsidR="00A33164" w:rsidRDefault="00000000">
            <w:r>
              <w:t>DELETE FROM</w:t>
            </w:r>
          </w:p>
        </w:tc>
        <w:tc>
          <w:tcPr>
            <w:tcW w:w="4874" w:type="dxa"/>
          </w:tcPr>
          <w:p w14:paraId="044F668E" w14:textId="77777777" w:rsidR="00A33164" w:rsidRDefault="00000000">
            <w:r>
              <w:t>Exclui linhas/registros.</w:t>
            </w:r>
          </w:p>
        </w:tc>
      </w:tr>
      <w:tr w:rsidR="00A33164" w14:paraId="3A7576FF" w14:textId="77777777">
        <w:trPr>
          <w:jc w:val="center"/>
        </w:trPr>
        <w:tc>
          <w:tcPr>
            <w:tcW w:w="4874" w:type="dxa"/>
          </w:tcPr>
          <w:p w14:paraId="1DFAC938" w14:textId="77777777" w:rsidR="00A33164" w:rsidRDefault="00000000">
            <w:r>
              <w:t>ALTER TABLE ... ADD</w:t>
            </w:r>
          </w:p>
        </w:tc>
        <w:tc>
          <w:tcPr>
            <w:tcW w:w="4874" w:type="dxa"/>
          </w:tcPr>
          <w:p w14:paraId="39061C39" w14:textId="77777777" w:rsidR="00A33164" w:rsidRDefault="00000000">
            <w:r>
              <w:t>Adiciona coluna.</w:t>
            </w:r>
          </w:p>
        </w:tc>
      </w:tr>
      <w:tr w:rsidR="00A33164" w14:paraId="22239931" w14:textId="77777777">
        <w:trPr>
          <w:jc w:val="center"/>
        </w:trPr>
        <w:tc>
          <w:tcPr>
            <w:tcW w:w="4874" w:type="dxa"/>
          </w:tcPr>
          <w:p w14:paraId="4762E8A2" w14:textId="77777777" w:rsidR="00A33164" w:rsidRDefault="00000000">
            <w:r>
              <w:t>ALTER TABLE ... DROP COLUMN</w:t>
            </w:r>
          </w:p>
        </w:tc>
        <w:tc>
          <w:tcPr>
            <w:tcW w:w="4874" w:type="dxa"/>
          </w:tcPr>
          <w:p w14:paraId="38835A15" w14:textId="77777777" w:rsidR="00A33164" w:rsidRDefault="00000000">
            <w:r>
              <w:t>Remove coluna.</w:t>
            </w:r>
          </w:p>
        </w:tc>
      </w:tr>
      <w:tr w:rsidR="00A33164" w14:paraId="1CD7F140" w14:textId="77777777">
        <w:trPr>
          <w:jc w:val="center"/>
        </w:trPr>
        <w:tc>
          <w:tcPr>
            <w:tcW w:w="4874" w:type="dxa"/>
          </w:tcPr>
          <w:p w14:paraId="4AB8C42B" w14:textId="77777777" w:rsidR="00A33164" w:rsidRDefault="00000000">
            <w:r>
              <w:t>TRUNCATE TABLE</w:t>
            </w:r>
          </w:p>
        </w:tc>
        <w:tc>
          <w:tcPr>
            <w:tcW w:w="4874" w:type="dxa"/>
          </w:tcPr>
          <w:p w14:paraId="2D4A7785" w14:textId="77777777" w:rsidR="00A33164" w:rsidRDefault="00000000">
            <w:r>
              <w:t>Apaga todos os registros e mantém a tabela.</w:t>
            </w:r>
          </w:p>
        </w:tc>
      </w:tr>
      <w:tr w:rsidR="00A33164" w14:paraId="0E95AAEC" w14:textId="77777777">
        <w:trPr>
          <w:jc w:val="center"/>
        </w:trPr>
        <w:tc>
          <w:tcPr>
            <w:tcW w:w="4874" w:type="dxa"/>
          </w:tcPr>
          <w:p w14:paraId="234EE61D" w14:textId="77777777" w:rsidR="00A33164" w:rsidRDefault="00000000">
            <w:r>
              <w:t>DROP TABLE</w:t>
            </w:r>
          </w:p>
        </w:tc>
        <w:tc>
          <w:tcPr>
            <w:tcW w:w="4874" w:type="dxa"/>
          </w:tcPr>
          <w:p w14:paraId="24DEB36A" w14:textId="77777777" w:rsidR="00A33164" w:rsidRDefault="00000000">
            <w:r>
              <w:t>Exclui a tabela inteira.</w:t>
            </w:r>
          </w:p>
        </w:tc>
      </w:tr>
    </w:tbl>
    <w:p w14:paraId="1ECAE92B" w14:textId="77777777" w:rsidR="00A33164" w:rsidRDefault="00000000">
      <w:r>
        <w:br/>
        <w:t>Regra de ouro: antes de executar UPDATE ou DELETE, confira o WHERE. Uma boa prática é executar primeiro um SELECT com o mesmo WHERE para verificar quais registros serão afetados.</w:t>
      </w:r>
    </w:p>
    <w:p w14:paraId="695FCA65" w14:textId="77777777" w:rsidR="00A33164" w:rsidRDefault="00000000">
      <w:pPr>
        <w:pStyle w:val="SQLCode"/>
        <w:rPr>
          <w:rFonts w:hint="eastAsia"/>
        </w:rPr>
      </w:pPr>
      <w:r>
        <w:t>SELECT * FROM alunos WHERE id = 3;</w:t>
      </w:r>
      <w:r>
        <w:br/>
        <w:t>-- conferiu? Então:</w:t>
      </w:r>
      <w:r>
        <w:br/>
        <w:t>DELETE FROM alunos WHERE id = 3;</w:t>
      </w:r>
    </w:p>
    <w:sectPr w:rsidR="00A33164" w:rsidSect="00034616">
      <w:footerReference w:type="default" r:id="rId8"/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37E8E" w14:textId="77777777" w:rsidR="001F746C" w:rsidRDefault="001F746C">
      <w:pPr>
        <w:spacing w:after="0" w:line="240" w:lineRule="auto"/>
      </w:pPr>
      <w:r>
        <w:separator/>
      </w:r>
    </w:p>
  </w:endnote>
  <w:endnote w:type="continuationSeparator" w:id="0">
    <w:p w14:paraId="1AB604A7" w14:textId="77777777" w:rsidR="001F746C" w:rsidRDefault="001F74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9FCDB" w14:textId="6E13594A" w:rsidR="00A33164" w:rsidRDefault="00A33164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A655C" w14:textId="77777777" w:rsidR="001F746C" w:rsidRDefault="001F746C">
      <w:pPr>
        <w:spacing w:after="0" w:line="240" w:lineRule="auto"/>
      </w:pPr>
      <w:r>
        <w:separator/>
      </w:r>
    </w:p>
  </w:footnote>
  <w:footnote w:type="continuationSeparator" w:id="0">
    <w:p w14:paraId="78BE59B0" w14:textId="77777777" w:rsidR="001F746C" w:rsidRDefault="001F74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894127">
    <w:abstractNumId w:val="8"/>
  </w:num>
  <w:num w:numId="2" w16cid:durableId="1155147927">
    <w:abstractNumId w:val="6"/>
  </w:num>
  <w:num w:numId="3" w16cid:durableId="1878082416">
    <w:abstractNumId w:val="5"/>
  </w:num>
  <w:num w:numId="4" w16cid:durableId="1710185363">
    <w:abstractNumId w:val="4"/>
  </w:num>
  <w:num w:numId="5" w16cid:durableId="1419712733">
    <w:abstractNumId w:val="7"/>
  </w:num>
  <w:num w:numId="6" w16cid:durableId="1494644617">
    <w:abstractNumId w:val="3"/>
  </w:num>
  <w:num w:numId="7" w16cid:durableId="40374393">
    <w:abstractNumId w:val="2"/>
  </w:num>
  <w:num w:numId="8" w16cid:durableId="1446653472">
    <w:abstractNumId w:val="1"/>
  </w:num>
  <w:num w:numId="9" w16cid:durableId="1177966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746C"/>
    <w:rsid w:val="0029639D"/>
    <w:rsid w:val="00326F90"/>
    <w:rsid w:val="006F7F5E"/>
    <w:rsid w:val="00811315"/>
    <w:rsid w:val="00A3316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542EB2"/>
  <w14:defaultImageDpi w14:val="300"/>
  <w15:docId w15:val="{56E2ADA0-8A48-4A91-8EAE-3DA66B167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4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3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04040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Code">
    <w:name w:val="SQL Code"/>
    <w:pPr>
      <w:spacing w:before="80" w:after="160"/>
    </w:pPr>
    <w:rPr>
      <w:rFonts w:ascii="Consolas" w:hAnsi="Consolas"/>
      <w:color w:val="1F4E79"/>
    </w:rPr>
  </w:style>
  <w:style w:type="paragraph" w:customStyle="1" w:styleId="ProfessorNote">
    <w:name w:val="Professor Note"/>
    <w:rPr>
      <w:rFonts w:ascii="Aptos" w:hAnsi="Aptos"/>
      <w:i/>
      <w:color w:val="595959"/>
    </w:rPr>
  </w:style>
  <w:style w:type="paragraph" w:styleId="Sumrio1">
    <w:name w:val="toc 1"/>
    <w:basedOn w:val="Normal"/>
    <w:next w:val="Normal"/>
    <w:autoRedefine/>
    <w:uiPriority w:val="39"/>
    <w:unhideWhenUsed/>
    <w:rsid w:val="00811315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11315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81131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2056</Words>
  <Characters>11104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Augusto Oliveira</cp:lastModifiedBy>
  <cp:revision>2</cp:revision>
  <dcterms:created xsi:type="dcterms:W3CDTF">2013-12-23T23:15:00Z</dcterms:created>
  <dcterms:modified xsi:type="dcterms:W3CDTF">2026-08-11T02:35:00Z</dcterms:modified>
  <cp:category/>
</cp:coreProperties>
</file>